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6D5B740" w14:paraId="377A112C" wp14:textId="2C6EA80B">
      <w:pPr>
        <w:pStyle w:val="Normal"/>
        <w:suppressLineNumbers w:val="0"/>
        <w:bidi w:val="0"/>
        <w:spacing w:before="0" w:beforeAutospacing="off" w:after="200" w:afterAutospacing="off" w:line="276" w:lineRule="auto"/>
        <w:ind w:left="0" w:right="0"/>
        <w:jc w:val="left"/>
      </w:pPr>
      <w:r w:rsidRPr="36D5B740" w:rsidR="612295B9">
        <w:rPr>
          <w:b w:val="1"/>
          <w:bCs w:val="1"/>
          <w:sz w:val="32"/>
          <w:szCs w:val="32"/>
        </w:rPr>
        <w:t>Part 1</w:t>
      </w:r>
    </w:p>
    <w:p w:rsidR="612295B9" w:rsidP="36D5B740" w:rsidRDefault="612295B9" w14:paraId="4073A0CC" w14:textId="72AD0CEF">
      <w:pPr>
        <w:shd w:val="clear" w:color="auto" w:fill="191A1C"/>
        <w:bidi w:val="0"/>
        <w:spacing w:before="0" w:beforeAutospacing="off" w:after="0" w:afterAutospacing="off"/>
        <w:jc w:val="left"/>
      </w:pPr>
      <w:r w:rsidRPr="36D5B740" w:rsidR="612295B9">
        <w:rPr>
          <w:rFonts w:ascii="Arial" w:hAnsi="Arial" w:eastAsia="Arial" w:cs="Arial"/>
          <w:noProof w:val="0"/>
          <w:color w:val="CF8E6D"/>
          <w:sz w:val="32"/>
          <w:szCs w:val="32"/>
          <w:lang w:val="en-US"/>
        </w:rPr>
        <w:t xml:space="preserve">import </w:t>
      </w:r>
      <w:r w:rsidRPr="36D5B740" w:rsidR="612295B9">
        <w:rPr>
          <w:rFonts w:ascii="Arial" w:hAnsi="Arial" w:eastAsia="Arial" w:cs="Arial"/>
          <w:noProof w:val="0"/>
          <w:color w:val="BCBEC4"/>
          <w:sz w:val="32"/>
          <w:szCs w:val="32"/>
          <w:lang w:val="en-US"/>
        </w:rPr>
        <w:t>java.util.concurrent.ThreadLocalRandom;</w:t>
      </w:r>
      <w:r>
        <w:br/>
      </w:r>
      <w:r>
        <w:br/>
      </w:r>
      <w:r w:rsidRPr="36D5B740" w:rsidR="612295B9">
        <w:rPr>
          <w:rFonts w:ascii="Arial" w:hAnsi="Arial" w:eastAsia="Arial" w:cs="Arial"/>
          <w:noProof w:val="0"/>
          <w:color w:val="CF8E6D"/>
          <w:sz w:val="32"/>
          <w:szCs w:val="32"/>
          <w:lang w:val="en-US"/>
        </w:rPr>
        <w:t xml:space="preserve">public class </w:t>
      </w:r>
      <w:r w:rsidRPr="36D5B740" w:rsidR="612295B9">
        <w:rPr>
          <w:rFonts w:ascii="Arial" w:hAnsi="Arial" w:eastAsia="Arial" w:cs="Arial"/>
          <w:noProof w:val="0"/>
          <w:color w:val="BCBEC4"/>
          <w:sz w:val="32"/>
          <w:szCs w:val="32"/>
          <w:lang w:val="en-US"/>
        </w:rPr>
        <w:t>Main {</w:t>
      </w:r>
      <w:r>
        <w:br/>
      </w:r>
      <w:r>
        <w:br/>
      </w:r>
      <w:r w:rsidRPr="36D5B740" w:rsidR="612295B9">
        <w:rPr>
          <w:rFonts w:ascii="Arial" w:hAnsi="Arial" w:eastAsia="Arial" w:cs="Arial"/>
          <w:noProof w:val="0"/>
          <w:color w:val="BCBEC4"/>
          <w:sz w:val="32"/>
          <w:szCs w:val="32"/>
          <w:lang w:val="en-US"/>
        </w:rPr>
        <w:t xml:space="preserve">    </w:t>
      </w:r>
      <w:r w:rsidRPr="36D5B740" w:rsidR="612295B9">
        <w:rPr>
          <w:rFonts w:ascii="Arial" w:hAnsi="Arial" w:eastAsia="Arial" w:cs="Arial"/>
          <w:noProof w:val="0"/>
          <w:color w:val="CF8E6D"/>
          <w:sz w:val="32"/>
          <w:szCs w:val="32"/>
          <w:lang w:val="en-US"/>
        </w:rPr>
        <w:t xml:space="preserve">static long </w:t>
      </w:r>
      <w:r w:rsidRPr="36D5B740" w:rsidR="612295B9">
        <w:rPr>
          <w:rFonts w:ascii="Arial" w:hAnsi="Arial" w:eastAsia="Arial" w:cs="Arial"/>
          <w:i w:val="1"/>
          <w:iCs w:val="1"/>
          <w:noProof w:val="0"/>
          <w:color w:val="C77DBB"/>
          <w:sz w:val="32"/>
          <w:szCs w:val="32"/>
          <w:lang w:val="en-US"/>
        </w:rPr>
        <w:t xml:space="preserve">totalHits </w:t>
      </w:r>
      <w:r w:rsidRPr="36D5B740" w:rsidR="612295B9">
        <w:rPr>
          <w:rFonts w:ascii="Arial" w:hAnsi="Arial" w:eastAsia="Arial" w:cs="Arial"/>
          <w:noProof w:val="0"/>
          <w:color w:val="BCBEC4"/>
          <w:sz w:val="32"/>
          <w:szCs w:val="32"/>
          <w:lang w:val="en-US"/>
        </w:rPr>
        <w:t xml:space="preserve">= </w:t>
      </w:r>
      <w:r w:rsidRPr="36D5B740" w:rsidR="612295B9">
        <w:rPr>
          <w:rFonts w:ascii="Arial" w:hAnsi="Arial" w:eastAsia="Arial" w:cs="Arial"/>
          <w:noProof w:val="0"/>
          <w:color w:val="2AACB8"/>
          <w:sz w:val="32"/>
          <w:szCs w:val="32"/>
          <w:lang w:val="en-US"/>
        </w:rPr>
        <w:t>0</w:t>
      </w:r>
      <w:r w:rsidRPr="36D5B740" w:rsidR="612295B9">
        <w:rPr>
          <w:rFonts w:ascii="Arial" w:hAnsi="Arial" w:eastAsia="Arial" w:cs="Arial"/>
          <w:noProof w:val="0"/>
          <w:color w:val="BCBEC4"/>
          <w:sz w:val="32"/>
          <w:szCs w:val="32"/>
          <w:lang w:val="en-US"/>
        </w:rPr>
        <w:t>;</w:t>
      </w:r>
      <w:r>
        <w:br/>
      </w:r>
      <w:r>
        <w:br/>
      </w:r>
      <w:r w:rsidRPr="36D5B740" w:rsidR="612295B9">
        <w:rPr>
          <w:rFonts w:ascii="Arial" w:hAnsi="Arial" w:eastAsia="Arial" w:cs="Arial"/>
          <w:noProof w:val="0"/>
          <w:color w:val="BCBEC4"/>
          <w:sz w:val="32"/>
          <w:szCs w:val="32"/>
          <w:lang w:val="en-US"/>
        </w:rPr>
        <w:t xml:space="preserve">    </w:t>
      </w:r>
      <w:r w:rsidRPr="36D5B740" w:rsidR="612295B9">
        <w:rPr>
          <w:rFonts w:ascii="Arial" w:hAnsi="Arial" w:eastAsia="Arial" w:cs="Arial"/>
          <w:noProof w:val="0"/>
          <w:color w:val="CF8E6D"/>
          <w:sz w:val="32"/>
          <w:szCs w:val="32"/>
          <w:lang w:val="en-US"/>
        </w:rPr>
        <w:t xml:space="preserve">public static void </w:t>
      </w:r>
      <w:r w:rsidRPr="36D5B740" w:rsidR="612295B9">
        <w:rPr>
          <w:rFonts w:ascii="Arial" w:hAnsi="Arial" w:eastAsia="Arial" w:cs="Arial"/>
          <w:noProof w:val="0"/>
          <w:color w:val="56A8F5"/>
          <w:sz w:val="32"/>
          <w:szCs w:val="32"/>
          <w:lang w:val="en-US"/>
        </w:rPr>
        <w:t>main</w:t>
      </w:r>
      <w:r w:rsidRPr="36D5B740" w:rsidR="612295B9">
        <w:rPr>
          <w:rFonts w:ascii="Arial" w:hAnsi="Arial" w:eastAsia="Arial" w:cs="Arial"/>
          <w:noProof w:val="0"/>
          <w:color w:val="BCBEC4"/>
          <w:sz w:val="32"/>
          <w:szCs w:val="32"/>
          <w:lang w:val="en-US"/>
        </w:rPr>
        <w:t xml:space="preserve">(String[] args) </w:t>
      </w:r>
      <w:r w:rsidRPr="36D5B740" w:rsidR="612295B9">
        <w:rPr>
          <w:rFonts w:ascii="Arial" w:hAnsi="Arial" w:eastAsia="Arial" w:cs="Arial"/>
          <w:noProof w:val="0"/>
          <w:color w:val="CF8E6D"/>
          <w:sz w:val="32"/>
          <w:szCs w:val="32"/>
          <w:lang w:val="en-US"/>
        </w:rPr>
        <w:t xml:space="preserve">throws </w:t>
      </w:r>
      <w:r w:rsidRPr="36D5B740" w:rsidR="612295B9">
        <w:rPr>
          <w:rFonts w:ascii="Arial" w:hAnsi="Arial" w:eastAsia="Arial" w:cs="Arial"/>
          <w:noProof w:val="0"/>
          <w:color w:val="BCBEC4"/>
          <w:sz w:val="32"/>
          <w:szCs w:val="32"/>
          <w:lang w:val="en-US"/>
        </w:rPr>
        <w:t>InterruptedException {</w:t>
      </w:r>
      <w:r>
        <w:br/>
      </w:r>
      <w:r w:rsidRPr="36D5B740" w:rsidR="612295B9">
        <w:rPr>
          <w:rFonts w:ascii="Arial" w:hAnsi="Arial" w:eastAsia="Arial" w:cs="Arial"/>
          <w:noProof w:val="0"/>
          <w:color w:val="BCBEC4"/>
          <w:sz w:val="32"/>
          <w:szCs w:val="32"/>
          <w:lang w:val="en-US"/>
        </w:rPr>
        <w:t xml:space="preserve">        </w:t>
      </w:r>
      <w:r w:rsidRPr="36D5B740" w:rsidR="612295B9">
        <w:rPr>
          <w:rFonts w:ascii="Arial" w:hAnsi="Arial" w:eastAsia="Arial" w:cs="Arial"/>
          <w:noProof w:val="0"/>
          <w:color w:val="CF8E6D"/>
          <w:sz w:val="32"/>
          <w:szCs w:val="32"/>
          <w:lang w:val="en-US"/>
        </w:rPr>
        <w:t xml:space="preserve">long </w:t>
      </w:r>
      <w:r w:rsidRPr="36D5B740" w:rsidR="612295B9">
        <w:rPr>
          <w:rFonts w:ascii="Arial" w:hAnsi="Arial" w:eastAsia="Arial" w:cs="Arial"/>
          <w:noProof w:val="0"/>
          <w:color w:val="BCBEC4"/>
          <w:sz w:val="32"/>
          <w:szCs w:val="32"/>
          <w:lang w:val="en-US"/>
        </w:rPr>
        <w:t xml:space="preserve">totalPoints = </w:t>
      </w:r>
      <w:r w:rsidRPr="36D5B740" w:rsidR="612295B9">
        <w:rPr>
          <w:rFonts w:ascii="Arial" w:hAnsi="Arial" w:eastAsia="Arial" w:cs="Arial"/>
          <w:noProof w:val="0"/>
          <w:color w:val="2AACB8"/>
          <w:sz w:val="32"/>
          <w:szCs w:val="32"/>
          <w:lang w:val="en-US"/>
        </w:rPr>
        <w:t>50_000_000</w:t>
      </w:r>
      <w:r w:rsidRPr="36D5B740" w:rsidR="612295B9">
        <w:rPr>
          <w:rFonts w:ascii="Arial" w:hAnsi="Arial" w:eastAsia="Arial" w:cs="Arial"/>
          <w:noProof w:val="0"/>
          <w:color w:val="BCBEC4"/>
          <w:sz w:val="32"/>
          <w:szCs w:val="32"/>
          <w:lang w:val="en-US"/>
        </w:rPr>
        <w:t>;</w:t>
      </w:r>
      <w:r>
        <w:br/>
      </w:r>
      <w:r w:rsidRPr="36D5B740" w:rsidR="612295B9">
        <w:rPr>
          <w:rFonts w:ascii="Arial" w:hAnsi="Arial" w:eastAsia="Arial" w:cs="Arial"/>
          <w:noProof w:val="0"/>
          <w:color w:val="BCBEC4"/>
          <w:sz w:val="32"/>
          <w:szCs w:val="32"/>
          <w:lang w:val="en-US"/>
        </w:rPr>
        <w:t xml:space="preserve">        </w:t>
      </w:r>
      <w:r w:rsidRPr="36D5B740" w:rsidR="612295B9">
        <w:rPr>
          <w:rFonts w:ascii="Arial" w:hAnsi="Arial" w:eastAsia="Arial" w:cs="Arial"/>
          <w:noProof w:val="0"/>
          <w:color w:val="CF8E6D"/>
          <w:sz w:val="32"/>
          <w:szCs w:val="32"/>
          <w:lang w:val="en-US"/>
        </w:rPr>
        <w:t xml:space="preserve">int </w:t>
      </w:r>
      <w:r w:rsidRPr="36D5B740" w:rsidR="612295B9">
        <w:rPr>
          <w:rFonts w:ascii="Arial" w:hAnsi="Arial" w:eastAsia="Arial" w:cs="Arial"/>
          <w:noProof w:val="0"/>
          <w:color w:val="BCBEC4"/>
          <w:sz w:val="32"/>
          <w:szCs w:val="32"/>
          <w:lang w:val="en-US"/>
        </w:rPr>
        <w:t xml:space="preserve">threads = </w:t>
      </w:r>
      <w:r w:rsidRPr="36D5B740" w:rsidR="612295B9">
        <w:rPr>
          <w:rFonts w:ascii="Arial" w:hAnsi="Arial" w:eastAsia="Arial" w:cs="Arial"/>
          <w:noProof w:val="0"/>
          <w:color w:val="2AACB8"/>
          <w:sz w:val="32"/>
          <w:szCs w:val="32"/>
          <w:lang w:val="en-US"/>
        </w:rPr>
        <w:t>4</w:t>
      </w:r>
      <w:r w:rsidRPr="36D5B740" w:rsidR="612295B9">
        <w:rPr>
          <w:rFonts w:ascii="Arial" w:hAnsi="Arial" w:eastAsia="Arial" w:cs="Arial"/>
          <w:noProof w:val="0"/>
          <w:color w:val="BCBEC4"/>
          <w:sz w:val="32"/>
          <w:szCs w:val="32"/>
          <w:lang w:val="en-US"/>
        </w:rPr>
        <w:t>;</w:t>
      </w:r>
      <w:r>
        <w:br/>
      </w:r>
      <w:r w:rsidRPr="36D5B740" w:rsidR="612295B9">
        <w:rPr>
          <w:rFonts w:ascii="Arial" w:hAnsi="Arial" w:eastAsia="Arial" w:cs="Arial"/>
          <w:noProof w:val="0"/>
          <w:color w:val="BCBEC4"/>
          <w:sz w:val="32"/>
          <w:szCs w:val="32"/>
          <w:lang w:val="en-US"/>
        </w:rPr>
        <w:t xml:space="preserve">        </w:t>
      </w:r>
      <w:r w:rsidRPr="36D5B740" w:rsidR="612295B9">
        <w:rPr>
          <w:rFonts w:ascii="Arial" w:hAnsi="Arial" w:eastAsia="Arial" w:cs="Arial"/>
          <w:noProof w:val="0"/>
          <w:color w:val="CF8E6D"/>
          <w:sz w:val="32"/>
          <w:szCs w:val="32"/>
          <w:lang w:val="en-US"/>
        </w:rPr>
        <w:t xml:space="preserve">long </w:t>
      </w:r>
      <w:r w:rsidRPr="36D5B740" w:rsidR="612295B9">
        <w:rPr>
          <w:rFonts w:ascii="Arial" w:hAnsi="Arial" w:eastAsia="Arial" w:cs="Arial"/>
          <w:noProof w:val="0"/>
          <w:color w:val="BCBEC4"/>
          <w:sz w:val="32"/>
          <w:szCs w:val="32"/>
          <w:lang w:val="en-US"/>
        </w:rPr>
        <w:t>pointsPerThread = totalPoints / threads;</w:t>
      </w:r>
      <w:r>
        <w:br/>
      </w:r>
      <w:r>
        <w:br/>
      </w:r>
      <w:r w:rsidRPr="36D5B740" w:rsidR="612295B9">
        <w:rPr>
          <w:rFonts w:ascii="Arial" w:hAnsi="Arial" w:eastAsia="Arial" w:cs="Arial"/>
          <w:noProof w:val="0"/>
          <w:color w:val="BCBEC4"/>
          <w:sz w:val="32"/>
          <w:szCs w:val="32"/>
          <w:lang w:val="en-US"/>
        </w:rPr>
        <w:t xml:space="preserve">        Thread[] workers = </w:t>
      </w:r>
      <w:r w:rsidRPr="36D5B740" w:rsidR="612295B9">
        <w:rPr>
          <w:rFonts w:ascii="Arial" w:hAnsi="Arial" w:eastAsia="Arial" w:cs="Arial"/>
          <w:noProof w:val="0"/>
          <w:color w:val="CF8E6D"/>
          <w:sz w:val="32"/>
          <w:szCs w:val="32"/>
          <w:lang w:val="en-US"/>
        </w:rPr>
        <w:t xml:space="preserve">new </w:t>
      </w:r>
      <w:r w:rsidRPr="36D5B740" w:rsidR="612295B9">
        <w:rPr>
          <w:rFonts w:ascii="Arial" w:hAnsi="Arial" w:eastAsia="Arial" w:cs="Arial"/>
          <w:noProof w:val="0"/>
          <w:color w:val="BCBEC4"/>
          <w:sz w:val="32"/>
          <w:szCs w:val="32"/>
          <w:lang w:val="en-US"/>
        </w:rPr>
        <w:t>Thread[threads];</w:t>
      </w:r>
      <w:r>
        <w:br/>
      </w:r>
      <w:r>
        <w:br/>
      </w:r>
      <w:r w:rsidRPr="36D5B740" w:rsidR="612295B9">
        <w:rPr>
          <w:rFonts w:ascii="Arial" w:hAnsi="Arial" w:eastAsia="Arial" w:cs="Arial"/>
          <w:noProof w:val="0"/>
          <w:color w:val="BCBEC4"/>
          <w:sz w:val="32"/>
          <w:szCs w:val="32"/>
          <w:lang w:val="en-US"/>
        </w:rPr>
        <w:t xml:space="preserve">        </w:t>
      </w:r>
      <w:r w:rsidRPr="36D5B740" w:rsidR="612295B9">
        <w:rPr>
          <w:rFonts w:ascii="Arial" w:hAnsi="Arial" w:eastAsia="Arial" w:cs="Arial"/>
          <w:noProof w:val="0"/>
          <w:color w:val="CF8E6D"/>
          <w:sz w:val="32"/>
          <w:szCs w:val="32"/>
          <w:lang w:val="en-US"/>
        </w:rPr>
        <w:t xml:space="preserve">for </w:t>
      </w:r>
      <w:r w:rsidRPr="36D5B740" w:rsidR="612295B9">
        <w:rPr>
          <w:rFonts w:ascii="Arial" w:hAnsi="Arial" w:eastAsia="Arial" w:cs="Arial"/>
          <w:noProof w:val="0"/>
          <w:color w:val="BCBEC4"/>
          <w:sz w:val="32"/>
          <w:szCs w:val="32"/>
          <w:lang w:val="en-US"/>
        </w:rPr>
        <w:t>(</w:t>
      </w:r>
      <w:r w:rsidRPr="36D5B740" w:rsidR="612295B9">
        <w:rPr>
          <w:rFonts w:ascii="Arial" w:hAnsi="Arial" w:eastAsia="Arial" w:cs="Arial"/>
          <w:noProof w:val="0"/>
          <w:color w:val="CF8E6D"/>
          <w:sz w:val="32"/>
          <w:szCs w:val="32"/>
          <w:lang w:val="en-US"/>
        </w:rPr>
        <w:t xml:space="preserve">int </w:t>
      </w:r>
      <w:r w:rsidRPr="36D5B740" w:rsidR="612295B9">
        <w:rPr>
          <w:rFonts w:ascii="Arial" w:hAnsi="Arial" w:eastAsia="Arial" w:cs="Arial"/>
          <w:noProof w:val="0"/>
          <w:color w:val="BCBEC4"/>
          <w:sz w:val="32"/>
          <w:szCs w:val="32"/>
          <w:lang w:val="en-US"/>
        </w:rPr>
        <w:t xml:space="preserve">i = </w:t>
      </w:r>
      <w:r w:rsidRPr="36D5B740" w:rsidR="612295B9">
        <w:rPr>
          <w:rFonts w:ascii="Arial" w:hAnsi="Arial" w:eastAsia="Arial" w:cs="Arial"/>
          <w:noProof w:val="0"/>
          <w:color w:val="2AACB8"/>
          <w:sz w:val="32"/>
          <w:szCs w:val="32"/>
          <w:lang w:val="en-US"/>
        </w:rPr>
        <w:t>0</w:t>
      </w:r>
      <w:r w:rsidRPr="36D5B740" w:rsidR="612295B9">
        <w:rPr>
          <w:rFonts w:ascii="Arial" w:hAnsi="Arial" w:eastAsia="Arial" w:cs="Arial"/>
          <w:noProof w:val="0"/>
          <w:color w:val="BCBEC4"/>
          <w:sz w:val="32"/>
          <w:szCs w:val="32"/>
          <w:lang w:val="en-US"/>
        </w:rPr>
        <w:t>; i &lt; threads; i++) {</w:t>
      </w:r>
      <w:r>
        <w:br/>
      </w:r>
      <w:r w:rsidRPr="36D5B740" w:rsidR="612295B9">
        <w:rPr>
          <w:rFonts w:ascii="Arial" w:hAnsi="Arial" w:eastAsia="Arial" w:cs="Arial"/>
          <w:noProof w:val="0"/>
          <w:color w:val="BCBEC4"/>
          <w:sz w:val="32"/>
          <w:szCs w:val="32"/>
          <w:lang w:val="en-US"/>
        </w:rPr>
        <w:t xml:space="preserve">            workers[i] = </w:t>
      </w:r>
      <w:r w:rsidRPr="36D5B740" w:rsidR="612295B9">
        <w:rPr>
          <w:rFonts w:ascii="Arial" w:hAnsi="Arial" w:eastAsia="Arial" w:cs="Arial"/>
          <w:noProof w:val="0"/>
          <w:color w:val="CF8E6D"/>
          <w:sz w:val="32"/>
          <w:szCs w:val="32"/>
          <w:lang w:val="en-US"/>
        </w:rPr>
        <w:t xml:space="preserve">new </w:t>
      </w:r>
      <w:r w:rsidRPr="36D5B740" w:rsidR="612295B9">
        <w:rPr>
          <w:rFonts w:ascii="Arial" w:hAnsi="Arial" w:eastAsia="Arial" w:cs="Arial"/>
          <w:noProof w:val="0"/>
          <w:color w:val="BCBEC4"/>
          <w:sz w:val="32"/>
          <w:szCs w:val="32"/>
          <w:lang w:val="en-US"/>
        </w:rPr>
        <w:t>Thread(() -&gt; {</w:t>
      </w:r>
      <w:r>
        <w:br/>
      </w:r>
      <w:r w:rsidRPr="36D5B740" w:rsidR="612295B9">
        <w:rPr>
          <w:rFonts w:ascii="Arial" w:hAnsi="Arial" w:eastAsia="Arial" w:cs="Arial"/>
          <w:noProof w:val="0"/>
          <w:color w:val="BCBEC4"/>
          <w:sz w:val="32"/>
          <w:szCs w:val="32"/>
          <w:lang w:val="en-US"/>
        </w:rPr>
        <w:t xml:space="preserve">                </w:t>
      </w:r>
      <w:r w:rsidRPr="36D5B740" w:rsidR="612295B9">
        <w:rPr>
          <w:rFonts w:ascii="Arial" w:hAnsi="Arial" w:eastAsia="Arial" w:cs="Arial"/>
          <w:noProof w:val="0"/>
          <w:color w:val="CF8E6D"/>
          <w:sz w:val="32"/>
          <w:szCs w:val="32"/>
          <w:lang w:val="en-US"/>
        </w:rPr>
        <w:t xml:space="preserve">for </w:t>
      </w:r>
      <w:r w:rsidRPr="36D5B740" w:rsidR="612295B9">
        <w:rPr>
          <w:rFonts w:ascii="Arial" w:hAnsi="Arial" w:eastAsia="Arial" w:cs="Arial"/>
          <w:noProof w:val="0"/>
          <w:color w:val="BCBEC4"/>
          <w:sz w:val="32"/>
          <w:szCs w:val="32"/>
          <w:lang w:val="en-US"/>
        </w:rPr>
        <w:t>(</w:t>
      </w:r>
      <w:r w:rsidRPr="36D5B740" w:rsidR="612295B9">
        <w:rPr>
          <w:rFonts w:ascii="Arial" w:hAnsi="Arial" w:eastAsia="Arial" w:cs="Arial"/>
          <w:noProof w:val="0"/>
          <w:color w:val="CF8E6D"/>
          <w:sz w:val="32"/>
          <w:szCs w:val="32"/>
          <w:lang w:val="en-US"/>
        </w:rPr>
        <w:t xml:space="preserve">long </w:t>
      </w:r>
      <w:r w:rsidRPr="36D5B740" w:rsidR="612295B9">
        <w:rPr>
          <w:rFonts w:ascii="Arial" w:hAnsi="Arial" w:eastAsia="Arial" w:cs="Arial"/>
          <w:noProof w:val="0"/>
          <w:color w:val="BCBEC4"/>
          <w:sz w:val="32"/>
          <w:szCs w:val="32"/>
          <w:lang w:val="en-US"/>
        </w:rPr>
        <w:t xml:space="preserve">j = </w:t>
      </w:r>
      <w:r w:rsidRPr="36D5B740" w:rsidR="612295B9">
        <w:rPr>
          <w:rFonts w:ascii="Arial" w:hAnsi="Arial" w:eastAsia="Arial" w:cs="Arial"/>
          <w:noProof w:val="0"/>
          <w:color w:val="2AACB8"/>
          <w:sz w:val="32"/>
          <w:szCs w:val="32"/>
          <w:lang w:val="en-US"/>
        </w:rPr>
        <w:t>0</w:t>
      </w:r>
      <w:r w:rsidRPr="36D5B740" w:rsidR="612295B9">
        <w:rPr>
          <w:rFonts w:ascii="Arial" w:hAnsi="Arial" w:eastAsia="Arial" w:cs="Arial"/>
          <w:noProof w:val="0"/>
          <w:color w:val="BCBEC4"/>
          <w:sz w:val="32"/>
          <w:szCs w:val="32"/>
          <w:lang w:val="en-US"/>
        </w:rPr>
        <w:t xml:space="preserve">; j &lt; </w:t>
      </w:r>
      <w:r w:rsidRPr="36D5B740" w:rsidR="612295B9">
        <w:rPr>
          <w:rFonts w:ascii="Arial" w:hAnsi="Arial" w:eastAsia="Arial" w:cs="Arial"/>
          <w:noProof w:val="0"/>
          <w:color w:val="C77DBB"/>
          <w:sz w:val="32"/>
          <w:szCs w:val="32"/>
          <w:lang w:val="en-US"/>
        </w:rPr>
        <w:t>pointsPerThread</w:t>
      </w:r>
      <w:r w:rsidRPr="36D5B740" w:rsidR="612295B9">
        <w:rPr>
          <w:rFonts w:ascii="Arial" w:hAnsi="Arial" w:eastAsia="Arial" w:cs="Arial"/>
          <w:noProof w:val="0"/>
          <w:color w:val="BCBEC4"/>
          <w:sz w:val="32"/>
          <w:szCs w:val="32"/>
          <w:lang w:val="en-US"/>
        </w:rPr>
        <w:t>; j++) {</w:t>
      </w:r>
      <w:r>
        <w:br/>
      </w:r>
      <w:r w:rsidRPr="36D5B740" w:rsidR="612295B9">
        <w:rPr>
          <w:rFonts w:ascii="Arial" w:hAnsi="Arial" w:eastAsia="Arial" w:cs="Arial"/>
          <w:noProof w:val="0"/>
          <w:color w:val="BCBEC4"/>
          <w:sz w:val="32"/>
          <w:szCs w:val="32"/>
          <w:lang w:val="en-US"/>
        </w:rPr>
        <w:t xml:space="preserve">                    </w:t>
      </w:r>
      <w:r w:rsidRPr="36D5B740" w:rsidR="612295B9">
        <w:rPr>
          <w:rFonts w:ascii="Arial" w:hAnsi="Arial" w:eastAsia="Arial" w:cs="Arial"/>
          <w:noProof w:val="0"/>
          <w:color w:val="CF8E6D"/>
          <w:sz w:val="32"/>
          <w:szCs w:val="32"/>
          <w:lang w:val="en-US"/>
        </w:rPr>
        <w:t xml:space="preserve">double </w:t>
      </w:r>
      <w:r w:rsidRPr="36D5B740" w:rsidR="612295B9">
        <w:rPr>
          <w:rFonts w:ascii="Arial" w:hAnsi="Arial" w:eastAsia="Arial" w:cs="Arial"/>
          <w:noProof w:val="0"/>
          <w:color w:val="BCBEC4"/>
          <w:sz w:val="32"/>
          <w:szCs w:val="32"/>
          <w:lang w:val="en-US"/>
        </w:rPr>
        <w:t>x = ThreadLocalRandom.</w:t>
      </w:r>
      <w:r w:rsidRPr="36D5B740" w:rsidR="612295B9">
        <w:rPr>
          <w:rFonts w:ascii="Arial" w:hAnsi="Arial" w:eastAsia="Arial" w:cs="Arial"/>
          <w:i w:val="1"/>
          <w:iCs w:val="1"/>
          <w:noProof w:val="0"/>
          <w:color w:val="BCBEC4"/>
          <w:sz w:val="32"/>
          <w:szCs w:val="32"/>
          <w:lang w:val="en-US"/>
        </w:rPr>
        <w:t>current</w:t>
      </w:r>
      <w:r w:rsidRPr="36D5B740" w:rsidR="612295B9">
        <w:rPr>
          <w:rFonts w:ascii="Arial" w:hAnsi="Arial" w:eastAsia="Arial" w:cs="Arial"/>
          <w:noProof w:val="0"/>
          <w:color w:val="BCBEC4"/>
          <w:sz w:val="32"/>
          <w:szCs w:val="32"/>
          <w:lang w:val="en-US"/>
        </w:rPr>
        <w:t>().nextDouble();</w:t>
      </w:r>
      <w:r>
        <w:br/>
      </w:r>
      <w:r w:rsidRPr="36D5B740" w:rsidR="612295B9">
        <w:rPr>
          <w:rFonts w:ascii="Arial" w:hAnsi="Arial" w:eastAsia="Arial" w:cs="Arial"/>
          <w:noProof w:val="0"/>
          <w:color w:val="BCBEC4"/>
          <w:sz w:val="32"/>
          <w:szCs w:val="32"/>
          <w:lang w:val="en-US"/>
        </w:rPr>
        <w:t xml:space="preserve">                    </w:t>
      </w:r>
      <w:r w:rsidRPr="36D5B740" w:rsidR="612295B9">
        <w:rPr>
          <w:rFonts w:ascii="Arial" w:hAnsi="Arial" w:eastAsia="Arial" w:cs="Arial"/>
          <w:noProof w:val="0"/>
          <w:color w:val="CF8E6D"/>
          <w:sz w:val="32"/>
          <w:szCs w:val="32"/>
          <w:lang w:val="en-US"/>
        </w:rPr>
        <w:t xml:space="preserve">double </w:t>
      </w:r>
      <w:r w:rsidRPr="36D5B740" w:rsidR="612295B9">
        <w:rPr>
          <w:rFonts w:ascii="Arial" w:hAnsi="Arial" w:eastAsia="Arial" w:cs="Arial"/>
          <w:noProof w:val="0"/>
          <w:color w:val="BCBEC4"/>
          <w:sz w:val="32"/>
          <w:szCs w:val="32"/>
          <w:lang w:val="en-US"/>
        </w:rPr>
        <w:t>y = ThreadLocalRandom.</w:t>
      </w:r>
      <w:r w:rsidRPr="36D5B740" w:rsidR="612295B9">
        <w:rPr>
          <w:rFonts w:ascii="Arial" w:hAnsi="Arial" w:eastAsia="Arial" w:cs="Arial"/>
          <w:i w:val="1"/>
          <w:iCs w:val="1"/>
          <w:noProof w:val="0"/>
          <w:color w:val="BCBEC4"/>
          <w:sz w:val="32"/>
          <w:szCs w:val="32"/>
          <w:lang w:val="en-US"/>
        </w:rPr>
        <w:t>current</w:t>
      </w:r>
      <w:r w:rsidRPr="36D5B740" w:rsidR="612295B9">
        <w:rPr>
          <w:rFonts w:ascii="Arial" w:hAnsi="Arial" w:eastAsia="Arial" w:cs="Arial"/>
          <w:noProof w:val="0"/>
          <w:color w:val="BCBEC4"/>
          <w:sz w:val="32"/>
          <w:szCs w:val="32"/>
          <w:lang w:val="en-US"/>
        </w:rPr>
        <w:t>().nextDouble();</w:t>
      </w:r>
      <w:r>
        <w:br/>
      </w:r>
      <w:r>
        <w:br/>
      </w:r>
      <w:r w:rsidRPr="36D5B740" w:rsidR="612295B9">
        <w:rPr>
          <w:rFonts w:ascii="Arial" w:hAnsi="Arial" w:eastAsia="Arial" w:cs="Arial"/>
          <w:noProof w:val="0"/>
          <w:color w:val="BCBEC4"/>
          <w:sz w:val="32"/>
          <w:szCs w:val="32"/>
          <w:lang w:val="en-US"/>
        </w:rPr>
        <w:t xml:space="preserve">                    </w:t>
      </w:r>
      <w:r w:rsidRPr="36D5B740" w:rsidR="612295B9">
        <w:rPr>
          <w:rFonts w:ascii="Arial" w:hAnsi="Arial" w:eastAsia="Arial" w:cs="Arial"/>
          <w:noProof w:val="0"/>
          <w:color w:val="CF8E6D"/>
          <w:sz w:val="32"/>
          <w:szCs w:val="32"/>
          <w:lang w:val="en-US"/>
        </w:rPr>
        <w:t xml:space="preserve">if </w:t>
      </w:r>
      <w:r w:rsidRPr="36D5B740" w:rsidR="612295B9">
        <w:rPr>
          <w:rFonts w:ascii="Arial" w:hAnsi="Arial" w:eastAsia="Arial" w:cs="Arial"/>
          <w:noProof w:val="0"/>
          <w:color w:val="BCBEC4"/>
          <w:sz w:val="32"/>
          <w:szCs w:val="32"/>
          <w:lang w:val="en-US"/>
        </w:rPr>
        <w:t xml:space="preserve">(x * x + y * y &lt;= </w:t>
      </w:r>
      <w:r w:rsidRPr="36D5B740" w:rsidR="612295B9">
        <w:rPr>
          <w:rFonts w:ascii="Arial" w:hAnsi="Arial" w:eastAsia="Arial" w:cs="Arial"/>
          <w:noProof w:val="0"/>
          <w:color w:val="2AACB8"/>
          <w:sz w:val="32"/>
          <w:szCs w:val="32"/>
          <w:lang w:val="en-US"/>
        </w:rPr>
        <w:t>1.0</w:t>
      </w:r>
      <w:r w:rsidRPr="36D5B740" w:rsidR="612295B9">
        <w:rPr>
          <w:rFonts w:ascii="Arial" w:hAnsi="Arial" w:eastAsia="Arial" w:cs="Arial"/>
          <w:noProof w:val="0"/>
          <w:color w:val="BCBEC4"/>
          <w:sz w:val="32"/>
          <w:szCs w:val="32"/>
          <w:lang w:val="en-US"/>
        </w:rPr>
        <w:t>) {</w:t>
      </w:r>
      <w:r>
        <w:br/>
      </w:r>
      <w:r w:rsidRPr="36D5B740" w:rsidR="612295B9">
        <w:rPr>
          <w:rFonts w:ascii="Arial" w:hAnsi="Arial" w:eastAsia="Arial" w:cs="Arial"/>
          <w:noProof w:val="0"/>
          <w:color w:val="BCBEC4"/>
          <w:sz w:val="32"/>
          <w:szCs w:val="32"/>
          <w:lang w:val="en-US"/>
        </w:rPr>
        <w:t xml:space="preserve">                        </w:t>
      </w:r>
      <w:r w:rsidRPr="36D5B740" w:rsidR="612295B9">
        <w:rPr>
          <w:rFonts w:ascii="Arial" w:hAnsi="Arial" w:eastAsia="Arial" w:cs="Arial"/>
          <w:i w:val="1"/>
          <w:iCs w:val="1"/>
          <w:noProof w:val="0"/>
          <w:color w:val="C77DBB"/>
          <w:sz w:val="32"/>
          <w:szCs w:val="32"/>
          <w:lang w:val="en-US"/>
        </w:rPr>
        <w:t>totalHits</w:t>
      </w:r>
      <w:r w:rsidRPr="36D5B740" w:rsidR="612295B9">
        <w:rPr>
          <w:rFonts w:ascii="Arial" w:hAnsi="Arial" w:eastAsia="Arial" w:cs="Arial"/>
          <w:noProof w:val="0"/>
          <w:color w:val="BCBEC4"/>
          <w:sz w:val="32"/>
          <w:szCs w:val="32"/>
          <w:lang w:val="en-US"/>
        </w:rPr>
        <w:t>++;</w:t>
      </w:r>
      <w:r>
        <w:br/>
      </w:r>
      <w:r w:rsidRPr="36D5B740" w:rsidR="612295B9">
        <w:rPr>
          <w:rFonts w:ascii="Arial" w:hAnsi="Arial" w:eastAsia="Arial" w:cs="Arial"/>
          <w:noProof w:val="0"/>
          <w:color w:val="BCBEC4"/>
          <w:sz w:val="32"/>
          <w:szCs w:val="32"/>
          <w:lang w:val="en-US"/>
        </w:rPr>
        <w:t xml:space="preserve">                    }</w:t>
      </w:r>
      <w:r>
        <w:br/>
      </w:r>
      <w:r w:rsidRPr="36D5B740" w:rsidR="612295B9">
        <w:rPr>
          <w:rFonts w:ascii="Arial" w:hAnsi="Arial" w:eastAsia="Arial" w:cs="Arial"/>
          <w:noProof w:val="0"/>
          <w:color w:val="BCBEC4"/>
          <w:sz w:val="32"/>
          <w:szCs w:val="32"/>
          <w:lang w:val="en-US"/>
        </w:rPr>
        <w:t xml:space="preserve">                }</w:t>
      </w:r>
      <w:r>
        <w:br/>
      </w:r>
      <w:r w:rsidRPr="36D5B740" w:rsidR="612295B9">
        <w:rPr>
          <w:rFonts w:ascii="Arial" w:hAnsi="Arial" w:eastAsia="Arial" w:cs="Arial"/>
          <w:noProof w:val="0"/>
          <w:color w:val="BCBEC4"/>
          <w:sz w:val="32"/>
          <w:szCs w:val="32"/>
          <w:lang w:val="en-US"/>
        </w:rPr>
        <w:t xml:space="preserve">            });</w:t>
      </w:r>
      <w:r>
        <w:br/>
      </w:r>
      <w:r>
        <w:br/>
      </w:r>
      <w:r w:rsidRPr="36D5B740" w:rsidR="612295B9">
        <w:rPr>
          <w:rFonts w:ascii="Arial" w:hAnsi="Arial" w:eastAsia="Arial" w:cs="Arial"/>
          <w:noProof w:val="0"/>
          <w:color w:val="BCBEC4"/>
          <w:sz w:val="32"/>
          <w:szCs w:val="32"/>
          <w:lang w:val="en-US"/>
        </w:rPr>
        <w:t xml:space="preserve">            workers[i].start();</w:t>
      </w:r>
      <w:r>
        <w:br/>
      </w:r>
      <w:r w:rsidRPr="36D5B740" w:rsidR="612295B9">
        <w:rPr>
          <w:rFonts w:ascii="Arial" w:hAnsi="Arial" w:eastAsia="Arial" w:cs="Arial"/>
          <w:noProof w:val="0"/>
          <w:color w:val="BCBEC4"/>
          <w:sz w:val="32"/>
          <w:szCs w:val="32"/>
          <w:lang w:val="en-US"/>
        </w:rPr>
        <w:t xml:space="preserve">        }</w:t>
      </w:r>
      <w:r>
        <w:br/>
      </w:r>
      <w:r>
        <w:br/>
      </w:r>
      <w:r w:rsidRPr="36D5B740" w:rsidR="612295B9">
        <w:rPr>
          <w:rFonts w:ascii="Arial" w:hAnsi="Arial" w:eastAsia="Arial" w:cs="Arial"/>
          <w:noProof w:val="0"/>
          <w:color w:val="BCBEC4"/>
          <w:sz w:val="32"/>
          <w:szCs w:val="32"/>
          <w:lang w:val="en-US"/>
        </w:rPr>
        <w:t xml:space="preserve">        </w:t>
      </w:r>
      <w:r w:rsidRPr="36D5B740" w:rsidR="612295B9">
        <w:rPr>
          <w:rFonts w:ascii="Arial" w:hAnsi="Arial" w:eastAsia="Arial" w:cs="Arial"/>
          <w:noProof w:val="0"/>
          <w:color w:val="CF8E6D"/>
          <w:sz w:val="32"/>
          <w:szCs w:val="32"/>
          <w:lang w:val="en-US"/>
        </w:rPr>
        <w:t xml:space="preserve">for </w:t>
      </w:r>
      <w:r w:rsidRPr="36D5B740" w:rsidR="612295B9">
        <w:rPr>
          <w:rFonts w:ascii="Arial" w:hAnsi="Arial" w:eastAsia="Arial" w:cs="Arial"/>
          <w:noProof w:val="0"/>
          <w:color w:val="BCBEC4"/>
          <w:sz w:val="32"/>
          <w:szCs w:val="32"/>
          <w:lang w:val="en-US"/>
        </w:rPr>
        <w:t>(Thread worker : workers) {</w:t>
      </w:r>
      <w:r>
        <w:br/>
      </w:r>
      <w:r w:rsidRPr="36D5B740" w:rsidR="612295B9">
        <w:rPr>
          <w:rFonts w:ascii="Arial" w:hAnsi="Arial" w:eastAsia="Arial" w:cs="Arial"/>
          <w:noProof w:val="0"/>
          <w:color w:val="BCBEC4"/>
          <w:sz w:val="32"/>
          <w:szCs w:val="32"/>
          <w:lang w:val="en-US"/>
        </w:rPr>
        <w:t xml:space="preserve">            worker.join();</w:t>
      </w:r>
      <w:r>
        <w:br/>
      </w:r>
      <w:r w:rsidRPr="36D5B740" w:rsidR="612295B9">
        <w:rPr>
          <w:rFonts w:ascii="Arial" w:hAnsi="Arial" w:eastAsia="Arial" w:cs="Arial"/>
          <w:noProof w:val="0"/>
          <w:color w:val="BCBEC4"/>
          <w:sz w:val="32"/>
          <w:szCs w:val="32"/>
          <w:lang w:val="en-US"/>
        </w:rPr>
        <w:t xml:space="preserve">        }</w:t>
      </w:r>
      <w:r>
        <w:br/>
      </w:r>
      <w:r>
        <w:br/>
      </w:r>
      <w:r w:rsidRPr="36D5B740" w:rsidR="612295B9">
        <w:rPr>
          <w:rFonts w:ascii="Arial" w:hAnsi="Arial" w:eastAsia="Arial" w:cs="Arial"/>
          <w:noProof w:val="0"/>
          <w:color w:val="BCBEC4"/>
          <w:sz w:val="32"/>
          <w:szCs w:val="32"/>
          <w:lang w:val="en-US"/>
        </w:rPr>
        <w:t xml:space="preserve">        </w:t>
      </w:r>
      <w:r w:rsidRPr="36D5B740" w:rsidR="612295B9">
        <w:rPr>
          <w:rFonts w:ascii="Arial" w:hAnsi="Arial" w:eastAsia="Arial" w:cs="Arial"/>
          <w:noProof w:val="0"/>
          <w:color w:val="CF8E6D"/>
          <w:sz w:val="32"/>
          <w:szCs w:val="32"/>
          <w:lang w:val="en-US"/>
        </w:rPr>
        <w:t xml:space="preserve">double </w:t>
      </w:r>
      <w:r w:rsidRPr="36D5B740" w:rsidR="612295B9">
        <w:rPr>
          <w:rFonts w:ascii="Arial" w:hAnsi="Arial" w:eastAsia="Arial" w:cs="Arial"/>
          <w:noProof w:val="0"/>
          <w:color w:val="BCBEC4"/>
          <w:sz w:val="32"/>
          <w:szCs w:val="32"/>
          <w:lang w:val="en-US"/>
        </w:rPr>
        <w:t xml:space="preserve">pi = </w:t>
      </w:r>
      <w:r w:rsidRPr="36D5B740" w:rsidR="612295B9">
        <w:rPr>
          <w:rFonts w:ascii="Arial" w:hAnsi="Arial" w:eastAsia="Arial" w:cs="Arial"/>
          <w:noProof w:val="0"/>
          <w:color w:val="2AACB8"/>
          <w:sz w:val="32"/>
          <w:szCs w:val="32"/>
          <w:lang w:val="en-US"/>
        </w:rPr>
        <w:t xml:space="preserve">4.0 </w:t>
      </w:r>
      <w:r w:rsidRPr="36D5B740" w:rsidR="612295B9">
        <w:rPr>
          <w:rFonts w:ascii="Arial" w:hAnsi="Arial" w:eastAsia="Arial" w:cs="Arial"/>
          <w:noProof w:val="0"/>
          <w:color w:val="BCBEC4"/>
          <w:sz w:val="32"/>
          <w:szCs w:val="32"/>
          <w:lang w:val="en-US"/>
        </w:rPr>
        <w:t xml:space="preserve">* </w:t>
      </w:r>
      <w:r w:rsidRPr="36D5B740" w:rsidR="612295B9">
        <w:rPr>
          <w:rFonts w:ascii="Arial" w:hAnsi="Arial" w:eastAsia="Arial" w:cs="Arial"/>
          <w:i w:val="1"/>
          <w:iCs w:val="1"/>
          <w:noProof w:val="0"/>
          <w:color w:val="C77DBB"/>
          <w:sz w:val="32"/>
          <w:szCs w:val="32"/>
          <w:lang w:val="en-US"/>
        </w:rPr>
        <w:t xml:space="preserve">totalHits </w:t>
      </w:r>
      <w:r w:rsidRPr="36D5B740" w:rsidR="612295B9">
        <w:rPr>
          <w:rFonts w:ascii="Arial" w:hAnsi="Arial" w:eastAsia="Arial" w:cs="Arial"/>
          <w:noProof w:val="0"/>
          <w:color w:val="BCBEC4"/>
          <w:sz w:val="32"/>
          <w:szCs w:val="32"/>
          <w:lang w:val="en-US"/>
        </w:rPr>
        <w:t>/ totalPoints;</w:t>
      </w:r>
      <w:r>
        <w:br/>
      </w:r>
      <w:r w:rsidRPr="36D5B740" w:rsidR="612295B9">
        <w:rPr>
          <w:rFonts w:ascii="Arial" w:hAnsi="Arial" w:eastAsia="Arial" w:cs="Arial"/>
          <w:noProof w:val="0"/>
          <w:color w:val="BCBEC4"/>
          <w:sz w:val="32"/>
          <w:szCs w:val="32"/>
          <w:lang w:val="en-US"/>
        </w:rPr>
        <w:t xml:space="preserve">        System.</w:t>
      </w:r>
      <w:r w:rsidRPr="36D5B740" w:rsidR="612295B9">
        <w:rPr>
          <w:rFonts w:ascii="Arial" w:hAnsi="Arial" w:eastAsia="Arial" w:cs="Arial"/>
          <w:i w:val="1"/>
          <w:iCs w:val="1"/>
          <w:noProof w:val="0"/>
          <w:color w:val="C77DBB"/>
          <w:sz w:val="32"/>
          <w:szCs w:val="32"/>
          <w:lang w:val="en-US"/>
        </w:rPr>
        <w:t>out</w:t>
      </w:r>
      <w:r w:rsidRPr="36D5B740" w:rsidR="612295B9">
        <w:rPr>
          <w:rFonts w:ascii="Arial" w:hAnsi="Arial" w:eastAsia="Arial" w:cs="Arial"/>
          <w:noProof w:val="0"/>
          <w:color w:val="BCBEC4"/>
          <w:sz w:val="32"/>
          <w:szCs w:val="32"/>
          <w:lang w:val="en-US"/>
        </w:rPr>
        <w:t>.println(</w:t>
      </w:r>
      <w:r w:rsidRPr="36D5B740" w:rsidR="612295B9">
        <w:rPr>
          <w:rFonts w:ascii="Arial" w:hAnsi="Arial" w:eastAsia="Arial" w:cs="Arial"/>
          <w:noProof w:val="0"/>
          <w:color w:val="6AAB73"/>
          <w:sz w:val="32"/>
          <w:szCs w:val="32"/>
          <w:lang w:val="en-US"/>
        </w:rPr>
        <w:t xml:space="preserve">"Estimated Pi = " </w:t>
      </w:r>
      <w:r w:rsidRPr="36D5B740" w:rsidR="612295B9">
        <w:rPr>
          <w:rFonts w:ascii="Arial" w:hAnsi="Arial" w:eastAsia="Arial" w:cs="Arial"/>
          <w:noProof w:val="0"/>
          <w:color w:val="BCBEC4"/>
          <w:sz w:val="32"/>
          <w:szCs w:val="32"/>
          <w:lang w:val="en-US"/>
        </w:rPr>
        <w:t>+ pi);</w:t>
      </w:r>
      <w:r>
        <w:br/>
      </w:r>
      <w:r w:rsidRPr="36D5B740" w:rsidR="612295B9">
        <w:rPr>
          <w:rFonts w:ascii="Arial" w:hAnsi="Arial" w:eastAsia="Arial" w:cs="Arial"/>
          <w:noProof w:val="0"/>
          <w:color w:val="BCBEC4"/>
          <w:sz w:val="32"/>
          <w:szCs w:val="32"/>
          <w:lang w:val="en-US"/>
        </w:rPr>
        <w:t xml:space="preserve">    }</w:t>
      </w:r>
      <w:r>
        <w:br/>
      </w:r>
      <w:r w:rsidRPr="36D5B740" w:rsidR="612295B9">
        <w:rPr>
          <w:rFonts w:ascii="Arial" w:hAnsi="Arial" w:eastAsia="Arial" w:cs="Arial"/>
          <w:noProof w:val="0"/>
          <w:color w:val="BCBEC4"/>
          <w:sz w:val="32"/>
          <w:szCs w:val="32"/>
          <w:lang w:val="en-US"/>
        </w:rPr>
        <w:t>}</w:t>
      </w:r>
    </w:p>
    <w:p w:rsidR="36D5B740" w:rsidP="36D5B740" w:rsidRDefault="36D5B740" w14:paraId="56FD1401" w14:textId="49376EB7">
      <w:pPr>
        <w:pStyle w:val="Normal"/>
        <w:suppressLineNumbers w:val="0"/>
        <w:bidi w:val="0"/>
        <w:spacing w:before="0" w:beforeAutospacing="off" w:after="200" w:afterAutospacing="off" w:line="276" w:lineRule="auto"/>
        <w:ind w:left="0" w:right="0"/>
        <w:jc w:val="left"/>
        <w:rPr>
          <w:b w:val="1"/>
          <w:bCs w:val="1"/>
          <w:sz w:val="32"/>
          <w:szCs w:val="32"/>
        </w:rPr>
      </w:pPr>
    </w:p>
    <w:p w:rsidR="612295B9" w:rsidP="36D5B740" w:rsidRDefault="612295B9" w14:paraId="02C1B519" w14:textId="53B7AB4C">
      <w:pPr>
        <w:pStyle w:val="Normal"/>
        <w:suppressLineNumbers w:val="0"/>
        <w:bidi w:val="0"/>
        <w:spacing w:before="0" w:beforeAutospacing="off" w:after="200" w:afterAutospacing="off" w:line="276" w:lineRule="auto"/>
        <w:ind w:left="0" w:right="0"/>
        <w:jc w:val="left"/>
      </w:pPr>
      <w:r w:rsidRPr="36D5B740" w:rsidR="612295B9">
        <w:rPr>
          <w:b w:val="1"/>
          <w:bCs w:val="1"/>
          <w:sz w:val="32"/>
          <w:szCs w:val="32"/>
        </w:rPr>
        <w:t>1) Estimated Pi = 1.26401696</w:t>
      </w:r>
    </w:p>
    <w:p w:rsidR="612295B9" w:rsidP="36D5B740" w:rsidRDefault="612295B9" w14:paraId="2DEDAD54" w14:textId="057B4B6B">
      <w:pPr>
        <w:pStyle w:val="Normal"/>
        <w:suppressLineNumbers w:val="0"/>
        <w:bidi w:val="0"/>
        <w:spacing w:before="0" w:beforeAutospacing="off" w:after="200" w:afterAutospacing="off" w:line="276" w:lineRule="auto"/>
        <w:ind w:left="0" w:right="0"/>
        <w:jc w:val="left"/>
      </w:pPr>
      <w:r w:rsidRPr="36D5B740" w:rsidR="612295B9">
        <w:rPr>
          <w:b w:val="1"/>
          <w:bCs w:val="1"/>
          <w:sz w:val="32"/>
          <w:szCs w:val="32"/>
        </w:rPr>
        <w:t>2) Estimated Pi = 0.98921296</w:t>
      </w:r>
    </w:p>
    <w:p w:rsidR="612295B9" w:rsidP="36D5B740" w:rsidRDefault="612295B9" w14:paraId="0DE607AD" w14:textId="1BDD5E77">
      <w:pPr>
        <w:pStyle w:val="Normal"/>
        <w:suppressLineNumbers w:val="0"/>
        <w:bidi w:val="0"/>
        <w:spacing w:before="0" w:beforeAutospacing="off" w:after="200" w:afterAutospacing="off" w:line="276" w:lineRule="auto"/>
        <w:ind w:left="0" w:right="0"/>
        <w:jc w:val="left"/>
      </w:pPr>
      <w:r w:rsidRPr="36D5B740" w:rsidR="612295B9">
        <w:rPr>
          <w:b w:val="1"/>
          <w:bCs w:val="1"/>
          <w:sz w:val="32"/>
          <w:szCs w:val="32"/>
        </w:rPr>
        <w:t>3) Estimated Pi = 0.94448288</w:t>
      </w:r>
    </w:p>
    <w:p w:rsidR="612295B9" w:rsidP="36D5B740" w:rsidRDefault="612295B9" w14:paraId="4D575EFD" w14:textId="7C5F2899">
      <w:pPr>
        <w:pStyle w:val="Normal"/>
        <w:suppressLineNumbers w:val="0"/>
        <w:bidi w:val="0"/>
        <w:spacing w:before="0" w:beforeAutospacing="off" w:after="200" w:afterAutospacing="off" w:line="276" w:lineRule="auto"/>
        <w:ind w:left="0" w:right="0"/>
        <w:jc w:val="left"/>
      </w:pPr>
      <w:r w:rsidRPr="36D5B740" w:rsidR="612295B9">
        <w:rPr>
          <w:b w:val="1"/>
          <w:bCs w:val="1"/>
          <w:sz w:val="32"/>
          <w:szCs w:val="32"/>
        </w:rPr>
        <w:t>4) Estimated Pi = 0.9424664</w:t>
      </w:r>
    </w:p>
    <w:p w:rsidR="612295B9" w:rsidP="36D5B740" w:rsidRDefault="612295B9" w14:paraId="2E4D0ED5" w14:textId="435ADE86">
      <w:pPr>
        <w:pStyle w:val="Normal"/>
        <w:suppressLineNumbers w:val="0"/>
        <w:bidi w:val="0"/>
        <w:spacing w:before="0" w:beforeAutospacing="off" w:after="200" w:afterAutospacing="off" w:line="276" w:lineRule="auto"/>
        <w:ind w:left="0" w:right="0"/>
        <w:jc w:val="left"/>
      </w:pPr>
      <w:r w:rsidRPr="36D5B740" w:rsidR="612295B9">
        <w:rPr>
          <w:b w:val="1"/>
          <w:bCs w:val="1"/>
          <w:sz w:val="32"/>
          <w:szCs w:val="32"/>
        </w:rPr>
        <w:t>5) Estimated Pi = 0.96663296</w:t>
      </w:r>
    </w:p>
    <w:p w:rsidR="36D5B740" w:rsidP="36D5B740" w:rsidRDefault="36D5B740" w14:paraId="711373D8" w14:textId="40243373">
      <w:pPr>
        <w:pStyle w:val="Normal"/>
        <w:suppressLineNumbers w:val="0"/>
        <w:bidi w:val="0"/>
        <w:spacing w:before="0" w:beforeAutospacing="off" w:after="200" w:afterAutospacing="off" w:line="276" w:lineRule="auto"/>
        <w:ind w:left="0" w:right="0"/>
        <w:jc w:val="left"/>
        <w:rPr>
          <w:b w:val="1"/>
          <w:bCs w:val="1"/>
          <w:sz w:val="32"/>
          <w:szCs w:val="32"/>
        </w:rPr>
      </w:pPr>
    </w:p>
    <w:p w:rsidR="41B88EAD" w:rsidP="36D5B740" w:rsidRDefault="41B88EAD" w14:paraId="3E293C80" w14:textId="6DCD538D">
      <w:pPr>
        <w:pStyle w:val="Normal"/>
        <w:suppressLineNumbers w:val="0"/>
        <w:bidi w:val="0"/>
        <w:spacing w:before="0" w:beforeAutospacing="off" w:after="200" w:afterAutospacing="off" w:line="276" w:lineRule="auto"/>
        <w:ind w:left="0" w:right="0"/>
        <w:jc w:val="left"/>
      </w:pPr>
      <w:r w:rsidRPr="36D5B740" w:rsidR="41B88EAD">
        <w:rPr>
          <w:b w:val="1"/>
          <w:bCs w:val="1"/>
          <w:sz w:val="32"/>
          <w:szCs w:val="32"/>
        </w:rPr>
        <w:t>Part 2</w:t>
      </w:r>
    </w:p>
    <w:p w:rsidR="41B88EAD" w:rsidP="36D5B740" w:rsidRDefault="41B88EAD" w14:paraId="2FE99E89" w14:textId="7BB4DEEC">
      <w:pPr>
        <w:pStyle w:val="Normal"/>
        <w:suppressLineNumbers w:val="0"/>
        <w:bidi w:val="0"/>
        <w:spacing w:before="0" w:beforeAutospacing="off" w:after="200" w:afterAutospacing="off" w:line="276" w:lineRule="auto"/>
        <w:ind w:left="0" w:right="0"/>
        <w:jc w:val="left"/>
      </w:pPr>
      <w:r w:rsidRPr="36D5B740" w:rsidR="41B88EAD">
        <w:rPr>
          <w:b w:val="1"/>
          <w:bCs w:val="1"/>
          <w:sz w:val="32"/>
          <w:szCs w:val="32"/>
        </w:rPr>
        <w:t>synchronized (PhantomBug.class) {</w:t>
      </w:r>
    </w:p>
    <w:p w:rsidR="41B88EAD" w:rsidP="36D5B740" w:rsidRDefault="41B88EAD" w14:paraId="0C03A3C1" w14:textId="129064FC">
      <w:pPr>
        <w:pStyle w:val="Normal"/>
        <w:bidi w:val="0"/>
        <w:spacing w:before="0" w:beforeAutospacing="off" w:after="200" w:afterAutospacing="off" w:line="276" w:lineRule="auto"/>
        <w:ind w:left="0" w:right="0"/>
        <w:jc w:val="left"/>
      </w:pPr>
      <w:r w:rsidRPr="36D5B740" w:rsidR="41B88EAD">
        <w:rPr>
          <w:b w:val="1"/>
          <w:bCs w:val="1"/>
          <w:sz w:val="32"/>
          <w:szCs w:val="32"/>
        </w:rPr>
        <w:t xml:space="preserve">    totalHits++;</w:t>
      </w:r>
    </w:p>
    <w:p w:rsidR="41B88EAD" w:rsidP="36D5B740" w:rsidRDefault="41B88EAD" w14:paraId="7CA80A03" w14:textId="5789D50C">
      <w:pPr>
        <w:pStyle w:val="Normal"/>
        <w:bidi w:val="0"/>
        <w:spacing w:before="0" w:beforeAutospacing="off" w:after="200" w:afterAutospacing="off" w:line="276" w:lineRule="auto"/>
        <w:ind w:left="0" w:right="0"/>
        <w:jc w:val="left"/>
      </w:pPr>
      <w:r w:rsidRPr="36D5B740" w:rsidR="41B88EAD">
        <w:rPr>
          <w:b w:val="1"/>
          <w:bCs w:val="1"/>
          <w:sz w:val="32"/>
          <w:szCs w:val="32"/>
        </w:rPr>
        <w:t>}</w:t>
      </w:r>
    </w:p>
    <w:p w:rsidR="41B88EAD" w:rsidP="36D5B740" w:rsidRDefault="41B88EAD" w14:paraId="67CC2995" w14:textId="4308B80C">
      <w:pPr>
        <w:pStyle w:val="Normal"/>
        <w:bidi w:val="0"/>
        <w:spacing w:before="0" w:beforeAutospacing="off" w:after="200" w:afterAutospacing="off" w:line="276" w:lineRule="auto"/>
        <w:ind w:left="0" w:right="0"/>
        <w:jc w:val="left"/>
      </w:pPr>
      <w:r w:rsidRPr="36D5B740" w:rsidR="41B88EAD">
        <w:rPr>
          <w:b w:val="1"/>
          <w:bCs w:val="1"/>
          <w:sz w:val="32"/>
          <w:szCs w:val="32"/>
        </w:rPr>
        <w:t xml:space="preserve">I use this instead of just totalHits++; </w:t>
      </w:r>
    </w:p>
    <w:p w:rsidR="41B88EAD" w:rsidP="36D5B740" w:rsidRDefault="41B88EAD" w14:paraId="2DE6F13F" w14:textId="6F3DF260">
      <w:pPr>
        <w:pStyle w:val="Normal"/>
        <w:bidi w:val="0"/>
        <w:spacing w:before="0" w:beforeAutospacing="off" w:after="200" w:afterAutospacing="off" w:line="276" w:lineRule="auto"/>
        <w:ind w:left="0" w:right="0"/>
        <w:jc w:val="left"/>
      </w:pPr>
      <w:r w:rsidRPr="36D5B740" w:rsidR="41B88EAD">
        <w:rPr>
          <w:b w:val="1"/>
          <w:bCs w:val="1"/>
          <w:sz w:val="32"/>
          <w:szCs w:val="32"/>
        </w:rPr>
        <w:t>And result is Estimated Pi = 3.14155944</w:t>
      </w:r>
    </w:p>
    <w:p w:rsidR="36D5B740" w:rsidP="36D5B740" w:rsidRDefault="36D5B740" w14:paraId="7CD66880" w14:textId="4D936C2B">
      <w:pPr>
        <w:pStyle w:val="Normal"/>
        <w:bidi w:val="0"/>
        <w:spacing w:before="0" w:beforeAutospacing="off" w:after="200" w:afterAutospacing="off" w:line="276" w:lineRule="auto"/>
        <w:ind w:left="0" w:right="0"/>
        <w:jc w:val="left"/>
        <w:rPr>
          <w:b w:val="1"/>
          <w:bCs w:val="1"/>
          <w:sz w:val="32"/>
          <w:szCs w:val="32"/>
        </w:rPr>
      </w:pPr>
    </w:p>
    <w:p w:rsidR="41B88EAD" w:rsidP="36D5B740" w:rsidRDefault="41B88EAD" w14:paraId="1EADB336" w14:textId="2F568555">
      <w:pPr>
        <w:pStyle w:val="Normal"/>
        <w:bidi w:val="0"/>
        <w:spacing w:before="0" w:beforeAutospacing="off" w:after="200" w:afterAutospacing="off" w:line="276" w:lineRule="auto"/>
        <w:ind w:left="0" w:right="0"/>
        <w:jc w:val="left"/>
      </w:pPr>
      <w:r w:rsidRPr="36D5B740" w:rsidR="41B88EAD">
        <w:rPr>
          <w:b w:val="1"/>
          <w:bCs w:val="1"/>
          <w:sz w:val="32"/>
          <w:szCs w:val="32"/>
        </w:rPr>
        <w:t>Part 3</w:t>
      </w:r>
    </w:p>
    <w:p w:rsidR="055B9D1E" w:rsidP="36D5B740" w:rsidRDefault="055B9D1E" w14:paraId="51FBDA4F" w14:textId="3FC584A7">
      <w:pPr>
        <w:shd w:val="clear" w:color="auto" w:fill="191A1C"/>
        <w:bidi w:val="0"/>
        <w:spacing w:before="0" w:beforeAutospacing="off" w:after="0" w:afterAutospacing="off"/>
        <w:jc w:val="left"/>
      </w:pPr>
      <w:r w:rsidRPr="36D5B740" w:rsidR="055B9D1E">
        <w:rPr>
          <w:rFonts w:ascii="Arial" w:hAnsi="Arial" w:eastAsia="Arial" w:cs="Arial"/>
          <w:noProof w:val="0"/>
          <w:color w:val="CF8E6D"/>
          <w:sz w:val="32"/>
          <w:szCs w:val="32"/>
          <w:lang w:val="en-US"/>
        </w:rPr>
        <w:t xml:space="preserve">import </w:t>
      </w:r>
      <w:r w:rsidRPr="36D5B740" w:rsidR="055B9D1E">
        <w:rPr>
          <w:rFonts w:ascii="Arial" w:hAnsi="Arial" w:eastAsia="Arial" w:cs="Arial"/>
          <w:noProof w:val="0"/>
          <w:color w:val="BCBEC4"/>
          <w:sz w:val="32"/>
          <w:szCs w:val="32"/>
          <w:lang w:val="en-US"/>
        </w:rPr>
        <w:t>java.util.concurrent.ThreadLocalRandom;</w:t>
      </w:r>
      <w:r>
        <w:br/>
      </w:r>
      <w:r>
        <w:br/>
      </w:r>
      <w:r w:rsidRPr="36D5B740" w:rsidR="055B9D1E">
        <w:rPr>
          <w:rFonts w:ascii="Arial" w:hAnsi="Arial" w:eastAsia="Arial" w:cs="Arial"/>
          <w:noProof w:val="0"/>
          <w:color w:val="CF8E6D"/>
          <w:sz w:val="32"/>
          <w:szCs w:val="32"/>
          <w:lang w:val="en-US"/>
        </w:rPr>
        <w:t xml:space="preserve">public class </w:t>
      </w:r>
      <w:r w:rsidRPr="36D5B740" w:rsidR="055B9D1E">
        <w:rPr>
          <w:rFonts w:ascii="Arial" w:hAnsi="Arial" w:eastAsia="Arial" w:cs="Arial"/>
          <w:noProof w:val="0"/>
          <w:color w:val="BCBEC4"/>
          <w:sz w:val="32"/>
          <w:szCs w:val="32"/>
          <w:lang w:val="en-US"/>
        </w:rPr>
        <w:t>Main {</w:t>
      </w:r>
      <w:r>
        <w:br/>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public static void </w:t>
      </w:r>
      <w:r w:rsidRPr="36D5B740" w:rsidR="055B9D1E">
        <w:rPr>
          <w:rFonts w:ascii="Arial" w:hAnsi="Arial" w:eastAsia="Arial" w:cs="Arial"/>
          <w:noProof w:val="0"/>
          <w:color w:val="56A8F5"/>
          <w:sz w:val="32"/>
          <w:szCs w:val="32"/>
          <w:lang w:val="en-US"/>
        </w:rPr>
        <w:t>main</w:t>
      </w:r>
      <w:r w:rsidRPr="36D5B740" w:rsidR="055B9D1E">
        <w:rPr>
          <w:rFonts w:ascii="Arial" w:hAnsi="Arial" w:eastAsia="Arial" w:cs="Arial"/>
          <w:noProof w:val="0"/>
          <w:color w:val="BCBEC4"/>
          <w:sz w:val="32"/>
          <w:szCs w:val="32"/>
          <w:lang w:val="en-US"/>
        </w:rPr>
        <w:t xml:space="preserve">(String[] args) </w:t>
      </w:r>
      <w:r w:rsidRPr="36D5B740" w:rsidR="055B9D1E">
        <w:rPr>
          <w:rFonts w:ascii="Arial" w:hAnsi="Arial" w:eastAsia="Arial" w:cs="Arial"/>
          <w:noProof w:val="0"/>
          <w:color w:val="CF8E6D"/>
          <w:sz w:val="32"/>
          <w:szCs w:val="32"/>
          <w:lang w:val="en-US"/>
        </w:rPr>
        <w:t xml:space="preserve">throws </w:t>
      </w:r>
      <w:r w:rsidRPr="36D5B740" w:rsidR="055B9D1E">
        <w:rPr>
          <w:rFonts w:ascii="Arial" w:hAnsi="Arial" w:eastAsia="Arial" w:cs="Arial"/>
          <w:noProof w:val="0"/>
          <w:color w:val="BCBEC4"/>
          <w:sz w:val="32"/>
          <w:szCs w:val="32"/>
          <w:lang w:val="en-US"/>
        </w:rPr>
        <w:t>InterruptedException {</w:t>
      </w:r>
      <w:r>
        <w:br/>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long </w:t>
      </w:r>
      <w:r w:rsidRPr="36D5B740" w:rsidR="055B9D1E">
        <w:rPr>
          <w:rFonts w:ascii="Arial" w:hAnsi="Arial" w:eastAsia="Arial" w:cs="Arial"/>
          <w:noProof w:val="0"/>
          <w:color w:val="BCBEC4"/>
          <w:sz w:val="32"/>
          <w:szCs w:val="32"/>
          <w:lang w:val="en-US"/>
        </w:rPr>
        <w:t xml:space="preserve">totalPoints = </w:t>
      </w:r>
      <w:r w:rsidRPr="36D5B740" w:rsidR="055B9D1E">
        <w:rPr>
          <w:rFonts w:ascii="Arial" w:hAnsi="Arial" w:eastAsia="Arial" w:cs="Arial"/>
          <w:noProof w:val="0"/>
          <w:color w:val="2AACB8"/>
          <w:sz w:val="32"/>
          <w:szCs w:val="32"/>
          <w:lang w:val="en-US"/>
        </w:rPr>
        <w:t>100_000_000</w:t>
      </w:r>
      <w:r w:rsidRPr="36D5B740" w:rsidR="055B9D1E">
        <w:rPr>
          <w:rFonts w:ascii="Arial" w:hAnsi="Arial" w:eastAsia="Arial" w:cs="Arial"/>
          <w:noProof w:val="0"/>
          <w:color w:val="BCBEC4"/>
          <w:sz w:val="32"/>
          <w:szCs w:val="32"/>
          <w:lang w:val="en-US"/>
        </w:rPr>
        <w:t>;</w:t>
      </w:r>
      <w:r>
        <w:br/>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int</w:t>
      </w:r>
      <w:r w:rsidRPr="36D5B740" w:rsidR="055B9D1E">
        <w:rPr>
          <w:rFonts w:ascii="Arial" w:hAnsi="Arial" w:eastAsia="Arial" w:cs="Arial"/>
          <w:noProof w:val="0"/>
          <w:color w:val="BCBEC4"/>
          <w:sz w:val="32"/>
          <w:szCs w:val="32"/>
          <w:lang w:val="en-US"/>
        </w:rPr>
        <w:t>[] threadCounts = {</w:t>
      </w:r>
      <w:r w:rsidRPr="36D5B740" w:rsidR="055B9D1E">
        <w:rPr>
          <w:rFonts w:ascii="Arial" w:hAnsi="Arial" w:eastAsia="Arial" w:cs="Arial"/>
          <w:noProof w:val="0"/>
          <w:color w:val="2AACB8"/>
          <w:sz w:val="32"/>
          <w:szCs w:val="32"/>
          <w:lang w:val="en-US"/>
        </w:rPr>
        <w:t>1</w:t>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2AACB8"/>
          <w:sz w:val="32"/>
          <w:szCs w:val="32"/>
          <w:lang w:val="en-US"/>
        </w:rPr>
        <w:t>2</w:t>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2AACB8"/>
          <w:sz w:val="32"/>
          <w:szCs w:val="32"/>
          <w:lang w:val="en-US"/>
        </w:rPr>
        <w:t>4</w:t>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2AACB8"/>
          <w:sz w:val="32"/>
          <w:szCs w:val="32"/>
          <w:lang w:val="en-US"/>
        </w:rPr>
        <w:t>8</w:t>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2AACB8"/>
          <w:sz w:val="32"/>
          <w:szCs w:val="32"/>
          <w:lang w:val="en-US"/>
        </w:rPr>
        <w:t>16</w:t>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2AACB8"/>
          <w:sz w:val="32"/>
          <w:szCs w:val="32"/>
          <w:lang w:val="en-US"/>
        </w:rPr>
        <w:t>32</w:t>
      </w:r>
      <w:r w:rsidRPr="36D5B740" w:rsidR="055B9D1E">
        <w:rPr>
          <w:rFonts w:ascii="Arial" w:hAnsi="Arial" w:eastAsia="Arial" w:cs="Arial"/>
          <w:noProof w:val="0"/>
          <w:color w:val="BCBEC4"/>
          <w:sz w:val="32"/>
          <w:szCs w:val="32"/>
          <w:lang w:val="en-US"/>
        </w:rPr>
        <w:t>};</w:t>
      </w:r>
      <w:r>
        <w:br/>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long </w:t>
      </w:r>
      <w:r w:rsidRPr="36D5B740" w:rsidR="055B9D1E">
        <w:rPr>
          <w:rFonts w:ascii="Arial" w:hAnsi="Arial" w:eastAsia="Arial" w:cs="Arial"/>
          <w:noProof w:val="0"/>
          <w:color w:val="BCBEC4"/>
          <w:sz w:val="32"/>
          <w:szCs w:val="32"/>
          <w:lang w:val="en-US"/>
        </w:rPr>
        <w:t xml:space="preserve">baseline = </w:t>
      </w:r>
      <w:r w:rsidRPr="36D5B740" w:rsidR="055B9D1E">
        <w:rPr>
          <w:rFonts w:ascii="Arial" w:hAnsi="Arial" w:eastAsia="Arial" w:cs="Arial"/>
          <w:noProof w:val="0"/>
          <w:color w:val="2AACB8"/>
          <w:sz w:val="32"/>
          <w:szCs w:val="32"/>
          <w:lang w:val="en-US"/>
        </w:rPr>
        <w:t>0</w:t>
      </w:r>
      <w:r w:rsidRPr="36D5B740" w:rsidR="055B9D1E">
        <w:rPr>
          <w:rFonts w:ascii="Arial" w:hAnsi="Arial" w:eastAsia="Arial" w:cs="Arial"/>
          <w:noProof w:val="0"/>
          <w:color w:val="BCBEC4"/>
          <w:sz w:val="32"/>
          <w:szCs w:val="32"/>
          <w:lang w:val="en-US"/>
        </w:rPr>
        <w:t>;</w:t>
      </w:r>
      <w:r>
        <w:br/>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for </w:t>
      </w:r>
      <w:r w:rsidRPr="36D5B740" w:rsidR="055B9D1E">
        <w:rPr>
          <w:rFonts w:ascii="Arial" w:hAnsi="Arial" w:eastAsia="Arial" w:cs="Arial"/>
          <w:noProof w:val="0"/>
          <w:color w:val="BCBEC4"/>
          <w:sz w:val="32"/>
          <w:szCs w:val="32"/>
          <w:lang w:val="en-US"/>
        </w:rPr>
        <w:t>(</w:t>
      </w:r>
      <w:r w:rsidRPr="36D5B740" w:rsidR="055B9D1E">
        <w:rPr>
          <w:rFonts w:ascii="Arial" w:hAnsi="Arial" w:eastAsia="Arial" w:cs="Arial"/>
          <w:noProof w:val="0"/>
          <w:color w:val="CF8E6D"/>
          <w:sz w:val="32"/>
          <w:szCs w:val="32"/>
          <w:lang w:val="en-US"/>
        </w:rPr>
        <w:t xml:space="preserve">int </w:t>
      </w:r>
      <w:r w:rsidRPr="36D5B740" w:rsidR="055B9D1E">
        <w:rPr>
          <w:rFonts w:ascii="Arial" w:hAnsi="Arial" w:eastAsia="Arial" w:cs="Arial"/>
          <w:noProof w:val="0"/>
          <w:color w:val="BCBEC4"/>
          <w:sz w:val="32"/>
          <w:szCs w:val="32"/>
          <w:lang w:val="en-US"/>
        </w:rPr>
        <w:t>threads : threadCounts) {</w:t>
      </w:r>
      <w:r>
        <w:br/>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long </w:t>
      </w:r>
      <w:r w:rsidRPr="36D5B740" w:rsidR="055B9D1E">
        <w:rPr>
          <w:rFonts w:ascii="Arial" w:hAnsi="Arial" w:eastAsia="Arial" w:cs="Arial"/>
          <w:noProof w:val="0"/>
          <w:color w:val="BCBEC4"/>
          <w:sz w:val="32"/>
          <w:szCs w:val="32"/>
          <w:lang w:val="en-US"/>
        </w:rPr>
        <w:t>start = System.</w:t>
      </w:r>
      <w:r w:rsidRPr="36D5B740" w:rsidR="055B9D1E">
        <w:rPr>
          <w:rFonts w:ascii="Arial" w:hAnsi="Arial" w:eastAsia="Arial" w:cs="Arial"/>
          <w:i w:val="1"/>
          <w:iCs w:val="1"/>
          <w:noProof w:val="0"/>
          <w:color w:val="BCBEC4"/>
          <w:sz w:val="32"/>
          <w:szCs w:val="32"/>
          <w:lang w:val="en-US"/>
        </w:rPr>
        <w:t>nanoTime</w:t>
      </w:r>
      <w:r w:rsidRPr="36D5B740" w:rsidR="055B9D1E">
        <w:rPr>
          <w:rFonts w:ascii="Arial" w:hAnsi="Arial" w:eastAsia="Arial" w:cs="Arial"/>
          <w:noProof w:val="0"/>
          <w:color w:val="BCBEC4"/>
          <w:sz w:val="32"/>
          <w:szCs w:val="32"/>
          <w:lang w:val="en-US"/>
        </w:rPr>
        <w:t>();</w:t>
      </w:r>
      <w:r>
        <w:br/>
      </w:r>
      <w:r>
        <w:br/>
      </w:r>
      <w:r w:rsidRPr="36D5B740" w:rsidR="055B9D1E">
        <w:rPr>
          <w:rFonts w:ascii="Arial" w:hAnsi="Arial" w:eastAsia="Arial" w:cs="Arial"/>
          <w:noProof w:val="0"/>
          <w:color w:val="BCBEC4"/>
          <w:sz w:val="32"/>
          <w:szCs w:val="32"/>
          <w:lang w:val="en-US"/>
        </w:rPr>
        <w:t xml:space="preserve">            Thread[] workers = </w:t>
      </w:r>
      <w:r w:rsidRPr="36D5B740" w:rsidR="055B9D1E">
        <w:rPr>
          <w:rFonts w:ascii="Arial" w:hAnsi="Arial" w:eastAsia="Arial" w:cs="Arial"/>
          <w:noProof w:val="0"/>
          <w:color w:val="CF8E6D"/>
          <w:sz w:val="32"/>
          <w:szCs w:val="32"/>
          <w:lang w:val="en-US"/>
        </w:rPr>
        <w:t xml:space="preserve">new </w:t>
      </w:r>
      <w:r w:rsidRPr="36D5B740" w:rsidR="055B9D1E">
        <w:rPr>
          <w:rFonts w:ascii="Arial" w:hAnsi="Arial" w:eastAsia="Arial" w:cs="Arial"/>
          <w:noProof w:val="0"/>
          <w:color w:val="BCBEC4"/>
          <w:sz w:val="32"/>
          <w:szCs w:val="32"/>
          <w:lang w:val="en-US"/>
        </w:rPr>
        <w:t>Thread[threads];</w:t>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long</w:t>
      </w:r>
      <w:r w:rsidRPr="36D5B740" w:rsidR="055B9D1E">
        <w:rPr>
          <w:rFonts w:ascii="Arial" w:hAnsi="Arial" w:eastAsia="Arial" w:cs="Arial"/>
          <w:noProof w:val="0"/>
          <w:color w:val="BCBEC4"/>
          <w:sz w:val="32"/>
          <w:szCs w:val="32"/>
          <w:lang w:val="en-US"/>
        </w:rPr>
        <w:t xml:space="preserve">[] localHits = </w:t>
      </w:r>
      <w:r w:rsidRPr="36D5B740" w:rsidR="055B9D1E">
        <w:rPr>
          <w:rFonts w:ascii="Arial" w:hAnsi="Arial" w:eastAsia="Arial" w:cs="Arial"/>
          <w:noProof w:val="0"/>
          <w:color w:val="CF8E6D"/>
          <w:sz w:val="32"/>
          <w:szCs w:val="32"/>
          <w:lang w:val="en-US"/>
        </w:rPr>
        <w:t>new long</w:t>
      </w:r>
      <w:r w:rsidRPr="36D5B740" w:rsidR="055B9D1E">
        <w:rPr>
          <w:rFonts w:ascii="Arial" w:hAnsi="Arial" w:eastAsia="Arial" w:cs="Arial"/>
          <w:noProof w:val="0"/>
          <w:color w:val="BCBEC4"/>
          <w:sz w:val="32"/>
          <w:szCs w:val="32"/>
          <w:lang w:val="en-US"/>
        </w:rPr>
        <w:t>[threads];</w:t>
      </w:r>
      <w:r>
        <w:br/>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long </w:t>
      </w:r>
      <w:r w:rsidRPr="36D5B740" w:rsidR="055B9D1E">
        <w:rPr>
          <w:rFonts w:ascii="Arial" w:hAnsi="Arial" w:eastAsia="Arial" w:cs="Arial"/>
          <w:noProof w:val="0"/>
          <w:color w:val="BCBEC4"/>
          <w:sz w:val="32"/>
          <w:szCs w:val="32"/>
          <w:lang w:val="en-US"/>
        </w:rPr>
        <w:t>pointsPerThread = totalPoints / threads;</w:t>
      </w:r>
      <w:r>
        <w:br/>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for </w:t>
      </w:r>
      <w:r w:rsidRPr="36D5B740" w:rsidR="055B9D1E">
        <w:rPr>
          <w:rFonts w:ascii="Arial" w:hAnsi="Arial" w:eastAsia="Arial" w:cs="Arial"/>
          <w:noProof w:val="0"/>
          <w:color w:val="BCBEC4"/>
          <w:sz w:val="32"/>
          <w:szCs w:val="32"/>
          <w:lang w:val="en-US"/>
        </w:rPr>
        <w:t>(</w:t>
      </w:r>
      <w:r w:rsidRPr="36D5B740" w:rsidR="055B9D1E">
        <w:rPr>
          <w:rFonts w:ascii="Arial" w:hAnsi="Arial" w:eastAsia="Arial" w:cs="Arial"/>
          <w:noProof w:val="0"/>
          <w:color w:val="CF8E6D"/>
          <w:sz w:val="32"/>
          <w:szCs w:val="32"/>
          <w:lang w:val="en-US"/>
        </w:rPr>
        <w:t xml:space="preserve">int </w:t>
      </w:r>
      <w:r w:rsidRPr="36D5B740" w:rsidR="055B9D1E">
        <w:rPr>
          <w:rFonts w:ascii="Arial" w:hAnsi="Arial" w:eastAsia="Arial" w:cs="Arial"/>
          <w:noProof w:val="0"/>
          <w:color w:val="BCBEC4"/>
          <w:sz w:val="32"/>
          <w:szCs w:val="32"/>
          <w:lang w:val="en-US"/>
        </w:rPr>
        <w:t xml:space="preserve">i = </w:t>
      </w:r>
      <w:r w:rsidRPr="36D5B740" w:rsidR="055B9D1E">
        <w:rPr>
          <w:rFonts w:ascii="Arial" w:hAnsi="Arial" w:eastAsia="Arial" w:cs="Arial"/>
          <w:noProof w:val="0"/>
          <w:color w:val="2AACB8"/>
          <w:sz w:val="32"/>
          <w:szCs w:val="32"/>
          <w:lang w:val="en-US"/>
        </w:rPr>
        <w:t>0</w:t>
      </w:r>
      <w:r w:rsidRPr="36D5B740" w:rsidR="055B9D1E">
        <w:rPr>
          <w:rFonts w:ascii="Arial" w:hAnsi="Arial" w:eastAsia="Arial" w:cs="Arial"/>
          <w:noProof w:val="0"/>
          <w:color w:val="BCBEC4"/>
          <w:sz w:val="32"/>
          <w:szCs w:val="32"/>
          <w:lang w:val="en-US"/>
        </w:rPr>
        <w:t>; i &lt; threads; i++) {</w:t>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final int </w:t>
      </w:r>
      <w:r w:rsidRPr="36D5B740" w:rsidR="055B9D1E">
        <w:rPr>
          <w:rFonts w:ascii="Arial" w:hAnsi="Arial" w:eastAsia="Arial" w:cs="Arial"/>
          <w:noProof w:val="0"/>
          <w:color w:val="BCBEC4"/>
          <w:sz w:val="32"/>
          <w:szCs w:val="32"/>
          <w:lang w:val="en-US"/>
        </w:rPr>
        <w:t>index = i;</w:t>
      </w:r>
      <w:r>
        <w:br/>
      </w:r>
      <w:r>
        <w:br/>
      </w:r>
      <w:r w:rsidRPr="36D5B740" w:rsidR="055B9D1E">
        <w:rPr>
          <w:rFonts w:ascii="Arial" w:hAnsi="Arial" w:eastAsia="Arial" w:cs="Arial"/>
          <w:noProof w:val="0"/>
          <w:color w:val="BCBEC4"/>
          <w:sz w:val="32"/>
          <w:szCs w:val="32"/>
          <w:lang w:val="en-US"/>
        </w:rPr>
        <w:t xml:space="preserve">                workers[i] = </w:t>
      </w:r>
      <w:r w:rsidRPr="36D5B740" w:rsidR="055B9D1E">
        <w:rPr>
          <w:rFonts w:ascii="Arial" w:hAnsi="Arial" w:eastAsia="Arial" w:cs="Arial"/>
          <w:noProof w:val="0"/>
          <w:color w:val="CF8E6D"/>
          <w:sz w:val="32"/>
          <w:szCs w:val="32"/>
          <w:lang w:val="en-US"/>
        </w:rPr>
        <w:t xml:space="preserve">new </w:t>
      </w:r>
      <w:r w:rsidRPr="36D5B740" w:rsidR="055B9D1E">
        <w:rPr>
          <w:rFonts w:ascii="Arial" w:hAnsi="Arial" w:eastAsia="Arial" w:cs="Arial"/>
          <w:noProof w:val="0"/>
          <w:color w:val="BCBEC4"/>
          <w:sz w:val="32"/>
          <w:szCs w:val="32"/>
          <w:lang w:val="en-US"/>
        </w:rPr>
        <w:t>Thread(() -&gt; {</w:t>
      </w:r>
      <w:r>
        <w:br/>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long </w:t>
      </w:r>
      <w:r w:rsidRPr="36D5B740" w:rsidR="055B9D1E">
        <w:rPr>
          <w:rFonts w:ascii="Arial" w:hAnsi="Arial" w:eastAsia="Arial" w:cs="Arial"/>
          <w:noProof w:val="0"/>
          <w:color w:val="BCBEC4"/>
          <w:sz w:val="32"/>
          <w:szCs w:val="32"/>
          <w:lang w:val="en-US"/>
        </w:rPr>
        <w:t xml:space="preserve">hits = </w:t>
      </w:r>
      <w:r w:rsidRPr="36D5B740" w:rsidR="055B9D1E">
        <w:rPr>
          <w:rFonts w:ascii="Arial" w:hAnsi="Arial" w:eastAsia="Arial" w:cs="Arial"/>
          <w:noProof w:val="0"/>
          <w:color w:val="2AACB8"/>
          <w:sz w:val="32"/>
          <w:szCs w:val="32"/>
          <w:lang w:val="en-US"/>
        </w:rPr>
        <w:t>0</w:t>
      </w:r>
      <w:r w:rsidRPr="36D5B740" w:rsidR="055B9D1E">
        <w:rPr>
          <w:rFonts w:ascii="Arial" w:hAnsi="Arial" w:eastAsia="Arial" w:cs="Arial"/>
          <w:noProof w:val="0"/>
          <w:color w:val="BCBEC4"/>
          <w:sz w:val="32"/>
          <w:szCs w:val="32"/>
          <w:lang w:val="en-US"/>
        </w:rPr>
        <w:t>;</w:t>
      </w:r>
      <w:r>
        <w:br/>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for </w:t>
      </w:r>
      <w:r w:rsidRPr="36D5B740" w:rsidR="055B9D1E">
        <w:rPr>
          <w:rFonts w:ascii="Arial" w:hAnsi="Arial" w:eastAsia="Arial" w:cs="Arial"/>
          <w:noProof w:val="0"/>
          <w:color w:val="BCBEC4"/>
          <w:sz w:val="32"/>
          <w:szCs w:val="32"/>
          <w:lang w:val="en-US"/>
        </w:rPr>
        <w:t>(</w:t>
      </w:r>
      <w:r w:rsidRPr="36D5B740" w:rsidR="055B9D1E">
        <w:rPr>
          <w:rFonts w:ascii="Arial" w:hAnsi="Arial" w:eastAsia="Arial" w:cs="Arial"/>
          <w:noProof w:val="0"/>
          <w:color w:val="CF8E6D"/>
          <w:sz w:val="32"/>
          <w:szCs w:val="32"/>
          <w:lang w:val="en-US"/>
        </w:rPr>
        <w:t xml:space="preserve">long </w:t>
      </w:r>
      <w:r w:rsidRPr="36D5B740" w:rsidR="055B9D1E">
        <w:rPr>
          <w:rFonts w:ascii="Arial" w:hAnsi="Arial" w:eastAsia="Arial" w:cs="Arial"/>
          <w:noProof w:val="0"/>
          <w:color w:val="BCBEC4"/>
          <w:sz w:val="32"/>
          <w:szCs w:val="32"/>
          <w:lang w:val="en-US"/>
        </w:rPr>
        <w:t xml:space="preserve">j = </w:t>
      </w:r>
      <w:r w:rsidRPr="36D5B740" w:rsidR="055B9D1E">
        <w:rPr>
          <w:rFonts w:ascii="Arial" w:hAnsi="Arial" w:eastAsia="Arial" w:cs="Arial"/>
          <w:noProof w:val="0"/>
          <w:color w:val="2AACB8"/>
          <w:sz w:val="32"/>
          <w:szCs w:val="32"/>
          <w:lang w:val="en-US"/>
        </w:rPr>
        <w:t>0</w:t>
      </w:r>
      <w:r w:rsidRPr="36D5B740" w:rsidR="055B9D1E">
        <w:rPr>
          <w:rFonts w:ascii="Arial" w:hAnsi="Arial" w:eastAsia="Arial" w:cs="Arial"/>
          <w:noProof w:val="0"/>
          <w:color w:val="BCBEC4"/>
          <w:sz w:val="32"/>
          <w:szCs w:val="32"/>
          <w:lang w:val="en-US"/>
        </w:rPr>
        <w:t xml:space="preserve">; j &lt; </w:t>
      </w:r>
      <w:r w:rsidRPr="36D5B740" w:rsidR="055B9D1E">
        <w:rPr>
          <w:rFonts w:ascii="Arial" w:hAnsi="Arial" w:eastAsia="Arial" w:cs="Arial"/>
          <w:noProof w:val="0"/>
          <w:color w:val="C77DBB"/>
          <w:sz w:val="32"/>
          <w:szCs w:val="32"/>
          <w:lang w:val="en-US"/>
        </w:rPr>
        <w:t>pointsPerThread</w:t>
      </w:r>
      <w:r w:rsidRPr="36D5B740" w:rsidR="055B9D1E">
        <w:rPr>
          <w:rFonts w:ascii="Arial" w:hAnsi="Arial" w:eastAsia="Arial" w:cs="Arial"/>
          <w:noProof w:val="0"/>
          <w:color w:val="BCBEC4"/>
          <w:sz w:val="32"/>
          <w:szCs w:val="32"/>
          <w:lang w:val="en-US"/>
        </w:rPr>
        <w:t>; j++) {</w:t>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double </w:t>
      </w:r>
      <w:r w:rsidRPr="36D5B740" w:rsidR="055B9D1E">
        <w:rPr>
          <w:rFonts w:ascii="Arial" w:hAnsi="Arial" w:eastAsia="Arial" w:cs="Arial"/>
          <w:noProof w:val="0"/>
          <w:color w:val="BCBEC4"/>
          <w:sz w:val="32"/>
          <w:szCs w:val="32"/>
          <w:lang w:val="en-US"/>
        </w:rPr>
        <w:t>x = ThreadLocalRandom.</w:t>
      </w:r>
      <w:r w:rsidRPr="36D5B740" w:rsidR="055B9D1E">
        <w:rPr>
          <w:rFonts w:ascii="Arial" w:hAnsi="Arial" w:eastAsia="Arial" w:cs="Arial"/>
          <w:i w:val="1"/>
          <w:iCs w:val="1"/>
          <w:noProof w:val="0"/>
          <w:color w:val="BCBEC4"/>
          <w:sz w:val="32"/>
          <w:szCs w:val="32"/>
          <w:lang w:val="en-US"/>
        </w:rPr>
        <w:t>current</w:t>
      </w:r>
      <w:r w:rsidRPr="36D5B740" w:rsidR="055B9D1E">
        <w:rPr>
          <w:rFonts w:ascii="Arial" w:hAnsi="Arial" w:eastAsia="Arial" w:cs="Arial"/>
          <w:noProof w:val="0"/>
          <w:color w:val="BCBEC4"/>
          <w:sz w:val="32"/>
          <w:szCs w:val="32"/>
          <w:lang w:val="en-US"/>
        </w:rPr>
        <w:t>().nextDouble();</w:t>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double </w:t>
      </w:r>
      <w:r w:rsidRPr="36D5B740" w:rsidR="055B9D1E">
        <w:rPr>
          <w:rFonts w:ascii="Arial" w:hAnsi="Arial" w:eastAsia="Arial" w:cs="Arial"/>
          <w:noProof w:val="0"/>
          <w:color w:val="BCBEC4"/>
          <w:sz w:val="32"/>
          <w:szCs w:val="32"/>
          <w:lang w:val="en-US"/>
        </w:rPr>
        <w:t>y = ThreadLocalRandom.</w:t>
      </w:r>
      <w:r w:rsidRPr="36D5B740" w:rsidR="055B9D1E">
        <w:rPr>
          <w:rFonts w:ascii="Arial" w:hAnsi="Arial" w:eastAsia="Arial" w:cs="Arial"/>
          <w:i w:val="1"/>
          <w:iCs w:val="1"/>
          <w:noProof w:val="0"/>
          <w:color w:val="BCBEC4"/>
          <w:sz w:val="32"/>
          <w:szCs w:val="32"/>
          <w:lang w:val="en-US"/>
        </w:rPr>
        <w:t>current</w:t>
      </w:r>
      <w:r w:rsidRPr="36D5B740" w:rsidR="055B9D1E">
        <w:rPr>
          <w:rFonts w:ascii="Arial" w:hAnsi="Arial" w:eastAsia="Arial" w:cs="Arial"/>
          <w:noProof w:val="0"/>
          <w:color w:val="BCBEC4"/>
          <w:sz w:val="32"/>
          <w:szCs w:val="32"/>
          <w:lang w:val="en-US"/>
        </w:rPr>
        <w:t>().nextDouble();</w:t>
      </w:r>
      <w:r>
        <w:br/>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if </w:t>
      </w:r>
      <w:r w:rsidRPr="36D5B740" w:rsidR="055B9D1E">
        <w:rPr>
          <w:rFonts w:ascii="Arial" w:hAnsi="Arial" w:eastAsia="Arial" w:cs="Arial"/>
          <w:noProof w:val="0"/>
          <w:color w:val="BCBEC4"/>
          <w:sz w:val="32"/>
          <w:szCs w:val="32"/>
          <w:lang w:val="en-US"/>
        </w:rPr>
        <w:t xml:space="preserve">(x * x + y * y &lt;= </w:t>
      </w:r>
      <w:r w:rsidRPr="36D5B740" w:rsidR="055B9D1E">
        <w:rPr>
          <w:rFonts w:ascii="Arial" w:hAnsi="Arial" w:eastAsia="Arial" w:cs="Arial"/>
          <w:noProof w:val="0"/>
          <w:color w:val="2AACB8"/>
          <w:sz w:val="32"/>
          <w:szCs w:val="32"/>
          <w:lang w:val="en-US"/>
        </w:rPr>
        <w:t>1.0</w:t>
      </w:r>
      <w:r w:rsidRPr="36D5B740" w:rsidR="055B9D1E">
        <w:rPr>
          <w:rFonts w:ascii="Arial" w:hAnsi="Arial" w:eastAsia="Arial" w:cs="Arial"/>
          <w:noProof w:val="0"/>
          <w:color w:val="BCBEC4"/>
          <w:sz w:val="32"/>
          <w:szCs w:val="32"/>
          <w:lang w:val="en-US"/>
        </w:rPr>
        <w:t>) {</w:t>
      </w:r>
      <w:r>
        <w:br/>
      </w:r>
      <w:r w:rsidRPr="36D5B740" w:rsidR="055B9D1E">
        <w:rPr>
          <w:rFonts w:ascii="Arial" w:hAnsi="Arial" w:eastAsia="Arial" w:cs="Arial"/>
          <w:noProof w:val="0"/>
          <w:color w:val="BCBEC4"/>
          <w:sz w:val="32"/>
          <w:szCs w:val="32"/>
          <w:lang w:val="en-US"/>
        </w:rPr>
        <w:t xml:space="preserve">                            hits++;</w:t>
      </w:r>
      <w:r>
        <w:br/>
      </w:r>
      <w:r w:rsidRPr="36D5B740" w:rsidR="055B9D1E">
        <w:rPr>
          <w:rFonts w:ascii="Arial" w:hAnsi="Arial" w:eastAsia="Arial" w:cs="Arial"/>
          <w:noProof w:val="0"/>
          <w:color w:val="BCBEC4"/>
          <w:sz w:val="32"/>
          <w:szCs w:val="32"/>
          <w:lang w:val="en-US"/>
        </w:rPr>
        <w:t xml:space="preserve">                        }</w:t>
      </w:r>
      <w:r>
        <w:br/>
      </w:r>
      <w:r w:rsidRPr="36D5B740" w:rsidR="055B9D1E">
        <w:rPr>
          <w:rFonts w:ascii="Arial" w:hAnsi="Arial" w:eastAsia="Arial" w:cs="Arial"/>
          <w:noProof w:val="0"/>
          <w:color w:val="BCBEC4"/>
          <w:sz w:val="32"/>
          <w:szCs w:val="32"/>
          <w:lang w:val="en-US"/>
        </w:rPr>
        <w:t xml:space="preserve">                    }</w:t>
      </w:r>
      <w:r>
        <w:br/>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77DBB"/>
          <w:sz w:val="32"/>
          <w:szCs w:val="32"/>
          <w:lang w:val="en-US"/>
        </w:rPr>
        <w:t>localHits</w:t>
      </w:r>
      <w:r w:rsidRPr="36D5B740" w:rsidR="055B9D1E">
        <w:rPr>
          <w:rFonts w:ascii="Arial" w:hAnsi="Arial" w:eastAsia="Arial" w:cs="Arial"/>
          <w:noProof w:val="0"/>
          <w:color w:val="BCBEC4"/>
          <w:sz w:val="32"/>
          <w:szCs w:val="32"/>
          <w:lang w:val="en-US"/>
        </w:rPr>
        <w:t>[</w:t>
      </w:r>
      <w:r w:rsidRPr="36D5B740" w:rsidR="055B9D1E">
        <w:rPr>
          <w:rFonts w:ascii="Arial" w:hAnsi="Arial" w:eastAsia="Arial" w:cs="Arial"/>
          <w:noProof w:val="0"/>
          <w:color w:val="C77DBB"/>
          <w:sz w:val="32"/>
          <w:szCs w:val="32"/>
          <w:lang w:val="en-US"/>
        </w:rPr>
        <w:t>index</w:t>
      </w:r>
      <w:r w:rsidRPr="36D5B740" w:rsidR="055B9D1E">
        <w:rPr>
          <w:rFonts w:ascii="Arial" w:hAnsi="Arial" w:eastAsia="Arial" w:cs="Arial"/>
          <w:noProof w:val="0"/>
          <w:color w:val="BCBEC4"/>
          <w:sz w:val="32"/>
          <w:szCs w:val="32"/>
          <w:lang w:val="en-US"/>
        </w:rPr>
        <w:t>] = hits;</w:t>
      </w:r>
      <w:r>
        <w:br/>
      </w:r>
      <w:r w:rsidRPr="36D5B740" w:rsidR="055B9D1E">
        <w:rPr>
          <w:rFonts w:ascii="Arial" w:hAnsi="Arial" w:eastAsia="Arial" w:cs="Arial"/>
          <w:noProof w:val="0"/>
          <w:color w:val="BCBEC4"/>
          <w:sz w:val="32"/>
          <w:szCs w:val="32"/>
          <w:lang w:val="en-US"/>
        </w:rPr>
        <w:t xml:space="preserve">                });</w:t>
      </w:r>
      <w:r>
        <w:br/>
      </w:r>
      <w:r>
        <w:br/>
      </w:r>
      <w:r w:rsidRPr="36D5B740" w:rsidR="055B9D1E">
        <w:rPr>
          <w:rFonts w:ascii="Arial" w:hAnsi="Arial" w:eastAsia="Arial" w:cs="Arial"/>
          <w:noProof w:val="0"/>
          <w:color w:val="BCBEC4"/>
          <w:sz w:val="32"/>
          <w:szCs w:val="32"/>
          <w:lang w:val="en-US"/>
        </w:rPr>
        <w:t xml:space="preserve">                workers[i].start();</w:t>
      </w:r>
      <w:r>
        <w:br/>
      </w:r>
      <w:r w:rsidRPr="36D5B740" w:rsidR="055B9D1E">
        <w:rPr>
          <w:rFonts w:ascii="Arial" w:hAnsi="Arial" w:eastAsia="Arial" w:cs="Arial"/>
          <w:noProof w:val="0"/>
          <w:color w:val="BCBEC4"/>
          <w:sz w:val="32"/>
          <w:szCs w:val="32"/>
          <w:lang w:val="en-US"/>
        </w:rPr>
        <w:t xml:space="preserve">            }</w:t>
      </w:r>
      <w:r>
        <w:br/>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for </w:t>
      </w:r>
      <w:r w:rsidRPr="36D5B740" w:rsidR="055B9D1E">
        <w:rPr>
          <w:rFonts w:ascii="Arial" w:hAnsi="Arial" w:eastAsia="Arial" w:cs="Arial"/>
          <w:noProof w:val="0"/>
          <w:color w:val="BCBEC4"/>
          <w:sz w:val="32"/>
          <w:szCs w:val="32"/>
          <w:lang w:val="en-US"/>
        </w:rPr>
        <w:t>(Thread worker : workers) {</w:t>
      </w:r>
      <w:r>
        <w:br/>
      </w:r>
      <w:r w:rsidRPr="36D5B740" w:rsidR="055B9D1E">
        <w:rPr>
          <w:rFonts w:ascii="Arial" w:hAnsi="Arial" w:eastAsia="Arial" w:cs="Arial"/>
          <w:noProof w:val="0"/>
          <w:color w:val="BCBEC4"/>
          <w:sz w:val="32"/>
          <w:szCs w:val="32"/>
          <w:lang w:val="en-US"/>
        </w:rPr>
        <w:t xml:space="preserve">                worker.join();</w:t>
      </w:r>
      <w:r>
        <w:br/>
      </w:r>
      <w:r w:rsidRPr="36D5B740" w:rsidR="055B9D1E">
        <w:rPr>
          <w:rFonts w:ascii="Arial" w:hAnsi="Arial" w:eastAsia="Arial" w:cs="Arial"/>
          <w:noProof w:val="0"/>
          <w:color w:val="BCBEC4"/>
          <w:sz w:val="32"/>
          <w:szCs w:val="32"/>
          <w:lang w:val="en-US"/>
        </w:rPr>
        <w:t xml:space="preserve">            }</w:t>
      </w:r>
      <w:r>
        <w:br/>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long </w:t>
      </w:r>
      <w:r w:rsidRPr="36D5B740" w:rsidR="055B9D1E">
        <w:rPr>
          <w:rFonts w:ascii="Arial" w:hAnsi="Arial" w:eastAsia="Arial" w:cs="Arial"/>
          <w:noProof w:val="0"/>
          <w:color w:val="BCBEC4"/>
          <w:sz w:val="32"/>
          <w:szCs w:val="32"/>
          <w:lang w:val="en-US"/>
        </w:rPr>
        <w:t xml:space="preserve">totalHits = </w:t>
      </w:r>
      <w:r w:rsidRPr="36D5B740" w:rsidR="055B9D1E">
        <w:rPr>
          <w:rFonts w:ascii="Arial" w:hAnsi="Arial" w:eastAsia="Arial" w:cs="Arial"/>
          <w:noProof w:val="0"/>
          <w:color w:val="2AACB8"/>
          <w:sz w:val="32"/>
          <w:szCs w:val="32"/>
          <w:lang w:val="en-US"/>
        </w:rPr>
        <w:t>0</w:t>
      </w:r>
      <w:r w:rsidRPr="36D5B740" w:rsidR="055B9D1E">
        <w:rPr>
          <w:rFonts w:ascii="Arial" w:hAnsi="Arial" w:eastAsia="Arial" w:cs="Arial"/>
          <w:noProof w:val="0"/>
          <w:color w:val="BCBEC4"/>
          <w:sz w:val="32"/>
          <w:szCs w:val="32"/>
          <w:lang w:val="en-US"/>
        </w:rPr>
        <w:t>;</w:t>
      </w:r>
      <w:r>
        <w:br/>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for </w:t>
      </w:r>
      <w:r w:rsidRPr="36D5B740" w:rsidR="055B9D1E">
        <w:rPr>
          <w:rFonts w:ascii="Arial" w:hAnsi="Arial" w:eastAsia="Arial" w:cs="Arial"/>
          <w:noProof w:val="0"/>
          <w:color w:val="BCBEC4"/>
          <w:sz w:val="32"/>
          <w:szCs w:val="32"/>
          <w:lang w:val="en-US"/>
        </w:rPr>
        <w:t>(</w:t>
      </w:r>
      <w:r w:rsidRPr="36D5B740" w:rsidR="055B9D1E">
        <w:rPr>
          <w:rFonts w:ascii="Arial" w:hAnsi="Arial" w:eastAsia="Arial" w:cs="Arial"/>
          <w:noProof w:val="0"/>
          <w:color w:val="CF8E6D"/>
          <w:sz w:val="32"/>
          <w:szCs w:val="32"/>
          <w:lang w:val="en-US"/>
        </w:rPr>
        <w:t xml:space="preserve">long </w:t>
      </w:r>
      <w:r w:rsidRPr="36D5B740" w:rsidR="055B9D1E">
        <w:rPr>
          <w:rFonts w:ascii="Arial" w:hAnsi="Arial" w:eastAsia="Arial" w:cs="Arial"/>
          <w:noProof w:val="0"/>
          <w:color w:val="BCBEC4"/>
          <w:sz w:val="32"/>
          <w:szCs w:val="32"/>
          <w:lang w:val="en-US"/>
        </w:rPr>
        <w:t>hits : localHits) {</w:t>
      </w:r>
      <w:r>
        <w:br/>
      </w:r>
      <w:r w:rsidRPr="36D5B740" w:rsidR="055B9D1E">
        <w:rPr>
          <w:rFonts w:ascii="Arial" w:hAnsi="Arial" w:eastAsia="Arial" w:cs="Arial"/>
          <w:noProof w:val="0"/>
          <w:color w:val="BCBEC4"/>
          <w:sz w:val="32"/>
          <w:szCs w:val="32"/>
          <w:lang w:val="en-US"/>
        </w:rPr>
        <w:t xml:space="preserve">                totalHits += hits;</w:t>
      </w:r>
      <w:r>
        <w:br/>
      </w:r>
      <w:r w:rsidRPr="36D5B740" w:rsidR="055B9D1E">
        <w:rPr>
          <w:rFonts w:ascii="Arial" w:hAnsi="Arial" w:eastAsia="Arial" w:cs="Arial"/>
          <w:noProof w:val="0"/>
          <w:color w:val="BCBEC4"/>
          <w:sz w:val="32"/>
          <w:szCs w:val="32"/>
          <w:lang w:val="en-US"/>
        </w:rPr>
        <w:t xml:space="preserve">            }</w:t>
      </w:r>
      <w:r>
        <w:br/>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long </w:t>
      </w:r>
      <w:r w:rsidRPr="36D5B740" w:rsidR="055B9D1E">
        <w:rPr>
          <w:rFonts w:ascii="Arial" w:hAnsi="Arial" w:eastAsia="Arial" w:cs="Arial"/>
          <w:noProof w:val="0"/>
          <w:color w:val="BCBEC4"/>
          <w:sz w:val="32"/>
          <w:szCs w:val="32"/>
          <w:lang w:val="en-US"/>
        </w:rPr>
        <w:t>end = System.</w:t>
      </w:r>
      <w:r w:rsidRPr="36D5B740" w:rsidR="055B9D1E">
        <w:rPr>
          <w:rFonts w:ascii="Arial" w:hAnsi="Arial" w:eastAsia="Arial" w:cs="Arial"/>
          <w:i w:val="1"/>
          <w:iCs w:val="1"/>
          <w:noProof w:val="0"/>
          <w:color w:val="BCBEC4"/>
          <w:sz w:val="32"/>
          <w:szCs w:val="32"/>
          <w:lang w:val="en-US"/>
        </w:rPr>
        <w:t>nanoTime</w:t>
      </w:r>
      <w:r w:rsidRPr="36D5B740" w:rsidR="055B9D1E">
        <w:rPr>
          <w:rFonts w:ascii="Arial" w:hAnsi="Arial" w:eastAsia="Arial" w:cs="Arial"/>
          <w:noProof w:val="0"/>
          <w:color w:val="BCBEC4"/>
          <w:sz w:val="32"/>
          <w:szCs w:val="32"/>
          <w:lang w:val="en-US"/>
        </w:rPr>
        <w:t>();</w:t>
      </w:r>
      <w:r>
        <w:br/>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double </w:t>
      </w:r>
      <w:r w:rsidRPr="36D5B740" w:rsidR="055B9D1E">
        <w:rPr>
          <w:rFonts w:ascii="Arial" w:hAnsi="Arial" w:eastAsia="Arial" w:cs="Arial"/>
          <w:noProof w:val="0"/>
          <w:color w:val="BCBEC4"/>
          <w:sz w:val="32"/>
          <w:szCs w:val="32"/>
          <w:lang w:val="en-US"/>
        </w:rPr>
        <w:t xml:space="preserve">runtimeMs = (end - start) / </w:t>
      </w:r>
      <w:r w:rsidRPr="36D5B740" w:rsidR="055B9D1E">
        <w:rPr>
          <w:rFonts w:ascii="Arial" w:hAnsi="Arial" w:eastAsia="Arial" w:cs="Arial"/>
          <w:noProof w:val="0"/>
          <w:color w:val="2AACB8"/>
          <w:sz w:val="32"/>
          <w:szCs w:val="32"/>
          <w:lang w:val="en-US"/>
        </w:rPr>
        <w:t>1_000_000.0</w:t>
      </w:r>
      <w:r w:rsidRPr="36D5B740" w:rsidR="055B9D1E">
        <w:rPr>
          <w:rFonts w:ascii="Arial" w:hAnsi="Arial" w:eastAsia="Arial" w:cs="Arial"/>
          <w:noProof w:val="0"/>
          <w:color w:val="BCBEC4"/>
          <w:sz w:val="32"/>
          <w:szCs w:val="32"/>
          <w:lang w:val="en-US"/>
        </w:rPr>
        <w:t>;</w:t>
      </w:r>
      <w:r>
        <w:br/>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if </w:t>
      </w:r>
      <w:r w:rsidRPr="36D5B740" w:rsidR="055B9D1E">
        <w:rPr>
          <w:rFonts w:ascii="Arial" w:hAnsi="Arial" w:eastAsia="Arial" w:cs="Arial"/>
          <w:noProof w:val="0"/>
          <w:color w:val="BCBEC4"/>
          <w:sz w:val="32"/>
          <w:szCs w:val="32"/>
          <w:lang w:val="en-US"/>
        </w:rPr>
        <w:t xml:space="preserve">(threads == </w:t>
      </w:r>
      <w:r w:rsidRPr="36D5B740" w:rsidR="055B9D1E">
        <w:rPr>
          <w:rFonts w:ascii="Arial" w:hAnsi="Arial" w:eastAsia="Arial" w:cs="Arial"/>
          <w:noProof w:val="0"/>
          <w:color w:val="2AACB8"/>
          <w:sz w:val="32"/>
          <w:szCs w:val="32"/>
          <w:lang w:val="en-US"/>
        </w:rPr>
        <w:t>1</w:t>
      </w:r>
      <w:r w:rsidRPr="36D5B740" w:rsidR="055B9D1E">
        <w:rPr>
          <w:rFonts w:ascii="Arial" w:hAnsi="Arial" w:eastAsia="Arial" w:cs="Arial"/>
          <w:noProof w:val="0"/>
          <w:color w:val="BCBEC4"/>
          <w:sz w:val="32"/>
          <w:szCs w:val="32"/>
          <w:lang w:val="en-US"/>
        </w:rPr>
        <w:t>) {</w:t>
      </w:r>
      <w:r>
        <w:br/>
      </w:r>
      <w:r w:rsidRPr="36D5B740" w:rsidR="055B9D1E">
        <w:rPr>
          <w:rFonts w:ascii="Arial" w:hAnsi="Arial" w:eastAsia="Arial" w:cs="Arial"/>
          <w:noProof w:val="0"/>
          <w:color w:val="BCBEC4"/>
          <w:sz w:val="32"/>
          <w:szCs w:val="32"/>
          <w:lang w:val="en-US"/>
        </w:rPr>
        <w:t xml:space="preserve">                baseline = (</w:t>
      </w:r>
      <w:r w:rsidRPr="36D5B740" w:rsidR="055B9D1E">
        <w:rPr>
          <w:rFonts w:ascii="Arial" w:hAnsi="Arial" w:eastAsia="Arial" w:cs="Arial"/>
          <w:noProof w:val="0"/>
          <w:color w:val="CF8E6D"/>
          <w:sz w:val="32"/>
          <w:szCs w:val="32"/>
          <w:lang w:val="en-US"/>
        </w:rPr>
        <w:t>long</w:t>
      </w:r>
      <w:r w:rsidRPr="36D5B740" w:rsidR="055B9D1E">
        <w:rPr>
          <w:rFonts w:ascii="Arial" w:hAnsi="Arial" w:eastAsia="Arial" w:cs="Arial"/>
          <w:noProof w:val="0"/>
          <w:color w:val="BCBEC4"/>
          <w:sz w:val="32"/>
          <w:szCs w:val="32"/>
          <w:lang w:val="en-US"/>
        </w:rPr>
        <w:t>) runtimeMs;</w:t>
      </w:r>
      <w:r>
        <w:br/>
      </w:r>
      <w:r w:rsidRPr="36D5B740" w:rsidR="055B9D1E">
        <w:rPr>
          <w:rFonts w:ascii="Arial" w:hAnsi="Arial" w:eastAsia="Arial" w:cs="Arial"/>
          <w:noProof w:val="0"/>
          <w:color w:val="BCBEC4"/>
          <w:sz w:val="32"/>
          <w:szCs w:val="32"/>
          <w:lang w:val="en-US"/>
        </w:rPr>
        <w:t xml:space="preserve">            }</w:t>
      </w:r>
      <w:r>
        <w:br/>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double </w:t>
      </w:r>
      <w:r w:rsidRPr="36D5B740" w:rsidR="055B9D1E">
        <w:rPr>
          <w:rFonts w:ascii="Arial" w:hAnsi="Arial" w:eastAsia="Arial" w:cs="Arial"/>
          <w:noProof w:val="0"/>
          <w:color w:val="BCBEC4"/>
          <w:sz w:val="32"/>
          <w:szCs w:val="32"/>
          <w:lang w:val="en-US"/>
        </w:rPr>
        <w:t>speedup = baseline / runtimeMs;</w:t>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double </w:t>
      </w:r>
      <w:r w:rsidRPr="36D5B740" w:rsidR="055B9D1E">
        <w:rPr>
          <w:rFonts w:ascii="Arial" w:hAnsi="Arial" w:eastAsia="Arial" w:cs="Arial"/>
          <w:noProof w:val="0"/>
          <w:color w:val="BCBEC4"/>
          <w:sz w:val="32"/>
          <w:szCs w:val="32"/>
          <w:lang w:val="en-US"/>
        </w:rPr>
        <w:t xml:space="preserve">efficiency = speedup / threads * </w:t>
      </w:r>
      <w:r w:rsidRPr="36D5B740" w:rsidR="055B9D1E">
        <w:rPr>
          <w:rFonts w:ascii="Arial" w:hAnsi="Arial" w:eastAsia="Arial" w:cs="Arial"/>
          <w:noProof w:val="0"/>
          <w:color w:val="2AACB8"/>
          <w:sz w:val="32"/>
          <w:szCs w:val="32"/>
          <w:lang w:val="en-US"/>
        </w:rPr>
        <w:t>100</w:t>
      </w:r>
      <w:r w:rsidRPr="36D5B740" w:rsidR="055B9D1E">
        <w:rPr>
          <w:rFonts w:ascii="Arial" w:hAnsi="Arial" w:eastAsia="Arial" w:cs="Arial"/>
          <w:noProof w:val="0"/>
          <w:color w:val="BCBEC4"/>
          <w:sz w:val="32"/>
          <w:szCs w:val="32"/>
          <w:lang w:val="en-US"/>
        </w:rPr>
        <w:t>;</w:t>
      </w:r>
      <w:r>
        <w:br/>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CF8E6D"/>
          <w:sz w:val="32"/>
          <w:szCs w:val="32"/>
          <w:lang w:val="en-US"/>
        </w:rPr>
        <w:t xml:space="preserve">double </w:t>
      </w:r>
      <w:r w:rsidRPr="36D5B740" w:rsidR="055B9D1E">
        <w:rPr>
          <w:rFonts w:ascii="Arial" w:hAnsi="Arial" w:eastAsia="Arial" w:cs="Arial"/>
          <w:noProof w:val="0"/>
          <w:color w:val="BCBEC4"/>
          <w:sz w:val="32"/>
          <w:szCs w:val="32"/>
          <w:lang w:val="en-US"/>
        </w:rPr>
        <w:t xml:space="preserve">pi = </w:t>
      </w:r>
      <w:r w:rsidRPr="36D5B740" w:rsidR="055B9D1E">
        <w:rPr>
          <w:rFonts w:ascii="Arial" w:hAnsi="Arial" w:eastAsia="Arial" w:cs="Arial"/>
          <w:noProof w:val="0"/>
          <w:color w:val="2AACB8"/>
          <w:sz w:val="32"/>
          <w:szCs w:val="32"/>
          <w:lang w:val="en-US"/>
        </w:rPr>
        <w:t xml:space="preserve">4.0 </w:t>
      </w:r>
      <w:r w:rsidRPr="36D5B740" w:rsidR="055B9D1E">
        <w:rPr>
          <w:rFonts w:ascii="Arial" w:hAnsi="Arial" w:eastAsia="Arial" w:cs="Arial"/>
          <w:noProof w:val="0"/>
          <w:color w:val="BCBEC4"/>
          <w:sz w:val="32"/>
          <w:szCs w:val="32"/>
          <w:lang w:val="en-US"/>
        </w:rPr>
        <w:t>* totalHits / totalPoints;</w:t>
      </w:r>
      <w:r>
        <w:br/>
      </w:r>
      <w:r>
        <w:br/>
      </w:r>
      <w:r w:rsidRPr="36D5B740" w:rsidR="055B9D1E">
        <w:rPr>
          <w:rFonts w:ascii="Arial" w:hAnsi="Arial" w:eastAsia="Arial" w:cs="Arial"/>
          <w:noProof w:val="0"/>
          <w:color w:val="BCBEC4"/>
          <w:sz w:val="32"/>
          <w:szCs w:val="32"/>
          <w:lang w:val="en-US"/>
        </w:rPr>
        <w:t xml:space="preserve">            System.</w:t>
      </w:r>
      <w:r w:rsidRPr="36D5B740" w:rsidR="055B9D1E">
        <w:rPr>
          <w:rFonts w:ascii="Arial" w:hAnsi="Arial" w:eastAsia="Arial" w:cs="Arial"/>
          <w:i w:val="1"/>
          <w:iCs w:val="1"/>
          <w:noProof w:val="0"/>
          <w:color w:val="C77DBB"/>
          <w:sz w:val="32"/>
          <w:szCs w:val="32"/>
          <w:lang w:val="en-US"/>
        </w:rPr>
        <w:t>out</w:t>
      </w:r>
      <w:r w:rsidRPr="36D5B740" w:rsidR="055B9D1E">
        <w:rPr>
          <w:rFonts w:ascii="Arial" w:hAnsi="Arial" w:eastAsia="Arial" w:cs="Arial"/>
          <w:noProof w:val="0"/>
          <w:color w:val="BCBEC4"/>
          <w:sz w:val="32"/>
          <w:szCs w:val="32"/>
          <w:lang w:val="en-US"/>
        </w:rPr>
        <w:t>.printf(</w:t>
      </w:r>
      <w:r>
        <w:br/>
      </w:r>
      <w:r w:rsidRPr="36D5B740" w:rsidR="055B9D1E">
        <w:rPr>
          <w:rFonts w:ascii="Arial" w:hAnsi="Arial" w:eastAsia="Arial" w:cs="Arial"/>
          <w:noProof w:val="0"/>
          <w:color w:val="BCBEC4"/>
          <w:sz w:val="32"/>
          <w:szCs w:val="32"/>
          <w:lang w:val="en-US"/>
        </w:rPr>
        <w:t xml:space="preserve">                    </w:t>
      </w:r>
      <w:r w:rsidRPr="36D5B740" w:rsidR="055B9D1E">
        <w:rPr>
          <w:rFonts w:ascii="Arial" w:hAnsi="Arial" w:eastAsia="Arial" w:cs="Arial"/>
          <w:noProof w:val="0"/>
          <w:color w:val="6AAB73"/>
          <w:sz w:val="32"/>
          <w:szCs w:val="32"/>
          <w:lang w:val="en-US"/>
        </w:rPr>
        <w:t>"Threads: %d | Runtime: %.2f ms | Speedup: %.2fx | Efficiency: %.2f%% | Pi: %.5f%n"</w:t>
      </w:r>
      <w:r w:rsidRPr="36D5B740" w:rsidR="055B9D1E">
        <w:rPr>
          <w:rFonts w:ascii="Arial" w:hAnsi="Arial" w:eastAsia="Arial" w:cs="Arial"/>
          <w:noProof w:val="0"/>
          <w:color w:val="BCBEC4"/>
          <w:sz w:val="32"/>
          <w:szCs w:val="32"/>
          <w:lang w:val="en-US"/>
        </w:rPr>
        <w:t>,</w:t>
      </w:r>
      <w:r>
        <w:br/>
      </w:r>
      <w:r w:rsidRPr="36D5B740" w:rsidR="055B9D1E">
        <w:rPr>
          <w:rFonts w:ascii="Arial" w:hAnsi="Arial" w:eastAsia="Arial" w:cs="Arial"/>
          <w:noProof w:val="0"/>
          <w:color w:val="BCBEC4"/>
          <w:sz w:val="32"/>
          <w:szCs w:val="32"/>
          <w:lang w:val="en-US"/>
        </w:rPr>
        <w:t xml:space="preserve">                    threads,</w:t>
      </w:r>
      <w:r>
        <w:br/>
      </w:r>
      <w:r w:rsidRPr="36D5B740" w:rsidR="055B9D1E">
        <w:rPr>
          <w:rFonts w:ascii="Arial" w:hAnsi="Arial" w:eastAsia="Arial" w:cs="Arial"/>
          <w:noProof w:val="0"/>
          <w:color w:val="BCBEC4"/>
          <w:sz w:val="32"/>
          <w:szCs w:val="32"/>
          <w:lang w:val="en-US"/>
        </w:rPr>
        <w:t xml:space="preserve">                    runtimeMs,</w:t>
      </w:r>
      <w:r>
        <w:br/>
      </w:r>
      <w:r w:rsidRPr="36D5B740" w:rsidR="055B9D1E">
        <w:rPr>
          <w:rFonts w:ascii="Arial" w:hAnsi="Arial" w:eastAsia="Arial" w:cs="Arial"/>
          <w:noProof w:val="0"/>
          <w:color w:val="BCBEC4"/>
          <w:sz w:val="32"/>
          <w:szCs w:val="32"/>
          <w:lang w:val="en-US"/>
        </w:rPr>
        <w:t xml:space="preserve">                    speedup,</w:t>
      </w:r>
      <w:r>
        <w:br/>
      </w:r>
      <w:r w:rsidRPr="36D5B740" w:rsidR="055B9D1E">
        <w:rPr>
          <w:rFonts w:ascii="Arial" w:hAnsi="Arial" w:eastAsia="Arial" w:cs="Arial"/>
          <w:noProof w:val="0"/>
          <w:color w:val="BCBEC4"/>
          <w:sz w:val="32"/>
          <w:szCs w:val="32"/>
          <w:lang w:val="en-US"/>
        </w:rPr>
        <w:t xml:space="preserve">                    efficiency,</w:t>
      </w:r>
      <w:r>
        <w:br/>
      </w:r>
      <w:r w:rsidRPr="36D5B740" w:rsidR="055B9D1E">
        <w:rPr>
          <w:rFonts w:ascii="Arial" w:hAnsi="Arial" w:eastAsia="Arial" w:cs="Arial"/>
          <w:noProof w:val="0"/>
          <w:color w:val="BCBEC4"/>
          <w:sz w:val="32"/>
          <w:szCs w:val="32"/>
          <w:lang w:val="en-US"/>
        </w:rPr>
        <w:t xml:space="preserve">                    pi</w:t>
      </w:r>
      <w:r>
        <w:br/>
      </w:r>
      <w:r w:rsidRPr="36D5B740" w:rsidR="055B9D1E">
        <w:rPr>
          <w:rFonts w:ascii="Arial" w:hAnsi="Arial" w:eastAsia="Arial" w:cs="Arial"/>
          <w:noProof w:val="0"/>
          <w:color w:val="BCBEC4"/>
          <w:sz w:val="32"/>
          <w:szCs w:val="32"/>
          <w:lang w:val="en-US"/>
        </w:rPr>
        <w:t xml:space="preserve">            );</w:t>
      </w:r>
      <w:r>
        <w:br/>
      </w:r>
      <w:r w:rsidRPr="36D5B740" w:rsidR="055B9D1E">
        <w:rPr>
          <w:rFonts w:ascii="Arial" w:hAnsi="Arial" w:eastAsia="Arial" w:cs="Arial"/>
          <w:noProof w:val="0"/>
          <w:color w:val="BCBEC4"/>
          <w:sz w:val="32"/>
          <w:szCs w:val="32"/>
          <w:lang w:val="en-US"/>
        </w:rPr>
        <w:t xml:space="preserve">        }</w:t>
      </w:r>
      <w:r>
        <w:br/>
      </w:r>
      <w:r w:rsidRPr="36D5B740" w:rsidR="055B9D1E">
        <w:rPr>
          <w:rFonts w:ascii="Arial" w:hAnsi="Arial" w:eastAsia="Arial" w:cs="Arial"/>
          <w:noProof w:val="0"/>
          <w:color w:val="BCBEC4"/>
          <w:sz w:val="32"/>
          <w:szCs w:val="32"/>
          <w:lang w:val="en-US"/>
        </w:rPr>
        <w:t xml:space="preserve">    }</w:t>
      </w:r>
      <w:r>
        <w:br/>
      </w:r>
      <w:r w:rsidRPr="36D5B740" w:rsidR="055B9D1E">
        <w:rPr>
          <w:rFonts w:ascii="Arial" w:hAnsi="Arial" w:eastAsia="Arial" w:cs="Arial"/>
          <w:noProof w:val="0"/>
          <w:color w:val="BCBEC4"/>
          <w:sz w:val="32"/>
          <w:szCs w:val="32"/>
          <w:lang w:val="en-US"/>
        </w:rPr>
        <w:t>}</w:t>
      </w:r>
    </w:p>
    <w:p w:rsidR="36D5B740" w:rsidP="36D5B740" w:rsidRDefault="36D5B740" w14:paraId="7DF33DC1" w14:textId="60F29BA1">
      <w:pPr>
        <w:pStyle w:val="Normal"/>
        <w:bidi w:val="0"/>
        <w:spacing w:before="0" w:beforeAutospacing="off" w:after="200" w:afterAutospacing="off" w:line="276" w:lineRule="auto"/>
        <w:ind w:left="0" w:right="0"/>
        <w:jc w:val="left"/>
        <w:rPr>
          <w:b w:val="1"/>
          <w:bCs w:val="1"/>
          <w:sz w:val="32"/>
          <w:szCs w:val="32"/>
        </w:rPr>
      </w:pPr>
    </w:p>
    <w:p w:rsidR="055B9D1E" w:rsidP="36D5B740" w:rsidRDefault="055B9D1E" w14:paraId="5941494F" w14:textId="36FEBFE8">
      <w:pPr>
        <w:pStyle w:val="Normal"/>
        <w:bidi w:val="0"/>
        <w:spacing w:before="0" w:beforeAutospacing="off" w:after="200" w:afterAutospacing="off" w:line="276" w:lineRule="auto"/>
        <w:ind w:left="0" w:right="0"/>
        <w:jc w:val="left"/>
      </w:pPr>
      <w:r w:rsidRPr="36D5B740" w:rsidR="055B9D1E">
        <w:rPr>
          <w:b w:val="1"/>
          <w:bCs w:val="1"/>
          <w:sz w:val="32"/>
          <w:szCs w:val="32"/>
        </w:rPr>
        <w:t>Threads: 1 | Runtime: 523,82 ms | Speedup: 1,00x | Efficiency: 99,84% | Pi: 3,14154</w:t>
      </w:r>
    </w:p>
    <w:p w:rsidR="055B9D1E" w:rsidP="36D5B740" w:rsidRDefault="055B9D1E" w14:paraId="44AC99C0" w14:textId="779B27AB">
      <w:pPr>
        <w:pStyle w:val="Normal"/>
        <w:bidi w:val="0"/>
        <w:spacing w:before="0" w:beforeAutospacing="off" w:after="200" w:afterAutospacing="off" w:line="276" w:lineRule="auto"/>
        <w:ind w:left="0" w:right="0"/>
        <w:jc w:val="left"/>
      </w:pPr>
      <w:r w:rsidRPr="36D5B740" w:rsidR="055B9D1E">
        <w:rPr>
          <w:b w:val="1"/>
          <w:bCs w:val="1"/>
          <w:sz w:val="32"/>
          <w:szCs w:val="32"/>
        </w:rPr>
        <w:t>Threads: 2 | Runtime: 338,02 ms | Speedup: 1,55x | Efficiency: 77,36% | Pi: 3,14155</w:t>
      </w:r>
    </w:p>
    <w:p w:rsidR="055B9D1E" w:rsidP="36D5B740" w:rsidRDefault="055B9D1E" w14:paraId="1C1E38FD" w14:textId="3C7E9177">
      <w:pPr>
        <w:pStyle w:val="Normal"/>
        <w:bidi w:val="0"/>
        <w:spacing w:before="0" w:beforeAutospacing="off" w:after="200" w:afterAutospacing="off" w:line="276" w:lineRule="auto"/>
        <w:ind w:left="0" w:right="0"/>
        <w:jc w:val="left"/>
      </w:pPr>
      <w:r w:rsidRPr="36D5B740" w:rsidR="055B9D1E">
        <w:rPr>
          <w:b w:val="1"/>
          <w:bCs w:val="1"/>
          <w:sz w:val="32"/>
          <w:szCs w:val="32"/>
        </w:rPr>
        <w:t>Threads: 4 | Runtime: 169,46 ms | Speedup: 3,09x | Efficiency: 77,15% | Pi: 3,14142</w:t>
      </w:r>
    </w:p>
    <w:p w:rsidR="055B9D1E" w:rsidP="36D5B740" w:rsidRDefault="055B9D1E" w14:paraId="267D4A69" w14:textId="4FD7EC83">
      <w:pPr>
        <w:pStyle w:val="Normal"/>
        <w:bidi w:val="0"/>
        <w:spacing w:before="0" w:beforeAutospacing="off" w:after="200" w:afterAutospacing="off" w:line="276" w:lineRule="auto"/>
        <w:ind w:left="0" w:right="0"/>
        <w:jc w:val="left"/>
      </w:pPr>
      <w:r w:rsidRPr="36D5B740" w:rsidR="055B9D1E">
        <w:rPr>
          <w:b w:val="1"/>
          <w:bCs w:val="1"/>
          <w:sz w:val="32"/>
          <w:szCs w:val="32"/>
        </w:rPr>
        <w:t>Threads: 8 | Runtime: 102,69 ms | Speedup: 5,09x | Efficiency: 63,66% | Pi: 3,14168</w:t>
      </w:r>
    </w:p>
    <w:p w:rsidR="055B9D1E" w:rsidP="36D5B740" w:rsidRDefault="055B9D1E" w14:paraId="1E3F6B5A" w14:textId="7995B256">
      <w:pPr>
        <w:pStyle w:val="Normal"/>
        <w:bidi w:val="0"/>
        <w:spacing w:before="0" w:beforeAutospacing="off" w:after="200" w:afterAutospacing="off" w:line="276" w:lineRule="auto"/>
        <w:ind w:left="0" w:right="0"/>
        <w:jc w:val="left"/>
      </w:pPr>
      <w:r w:rsidRPr="36D5B740" w:rsidR="055B9D1E">
        <w:rPr>
          <w:b w:val="1"/>
          <w:bCs w:val="1"/>
          <w:sz w:val="32"/>
          <w:szCs w:val="32"/>
        </w:rPr>
        <w:t>Threads: 16 | Runtime: 126,10 ms | Speedup: 4,15x | Efficiency: 25,92% | Pi: 3,14166</w:t>
      </w:r>
    </w:p>
    <w:p w:rsidR="055B9D1E" w:rsidP="36D5B740" w:rsidRDefault="055B9D1E" w14:paraId="549E9587" w14:textId="49BD4C42">
      <w:pPr>
        <w:pStyle w:val="Normal"/>
        <w:bidi w:val="0"/>
        <w:spacing w:before="0" w:beforeAutospacing="off" w:after="200" w:afterAutospacing="off" w:line="276" w:lineRule="auto"/>
        <w:ind w:left="0" w:right="0"/>
        <w:jc w:val="left"/>
      </w:pPr>
      <w:r w:rsidRPr="36D5B740" w:rsidR="055B9D1E">
        <w:rPr>
          <w:b w:val="1"/>
          <w:bCs w:val="1"/>
          <w:sz w:val="32"/>
          <w:szCs w:val="32"/>
        </w:rPr>
        <w:t>Threads: 32 | Runtime: 115,58 ms | Speedup: 4,53x | Efficiency: 14,14% | Pi: 3,14135</w:t>
      </w:r>
    </w:p>
    <w:p w:rsidR="36D5B740" w:rsidP="36D5B740" w:rsidRDefault="36D5B740" w14:paraId="1CEA22FF" w14:textId="5F7121EA">
      <w:pPr>
        <w:pStyle w:val="Normal"/>
        <w:bidi w:val="0"/>
        <w:spacing w:before="0" w:beforeAutospacing="off" w:after="200" w:afterAutospacing="off" w:line="276" w:lineRule="auto"/>
        <w:ind w:left="0" w:right="0"/>
        <w:jc w:val="left"/>
        <w:rPr>
          <w:b w:val="1"/>
          <w:bCs w:val="1"/>
          <w:sz w:val="32"/>
          <w:szCs w:val="32"/>
        </w:rPr>
      </w:pPr>
    </w:p>
    <w:p w:rsidR="055B9D1E" w:rsidP="36D5B740" w:rsidRDefault="055B9D1E" w14:paraId="4DD80FF5" w14:textId="3A5FD8DE">
      <w:pPr>
        <w:pStyle w:val="Heading3"/>
        <w:bidi w:val="0"/>
        <w:spacing w:before="281" w:beforeAutospacing="off" w:after="281" w:afterAutospacing="off"/>
        <w:jc w:val="left"/>
        <w:rPr>
          <w:rFonts w:ascii="Arial" w:hAnsi="Arial" w:eastAsia="Arial" w:cs="Arial"/>
          <w:b w:val="1"/>
          <w:bCs w:val="1"/>
          <w:noProof w:val="0"/>
          <w:color w:val="000000" w:themeColor="text1" w:themeTint="FF" w:themeShade="FF"/>
          <w:sz w:val="28"/>
          <w:szCs w:val="28"/>
          <w:lang w:val="en-US"/>
        </w:rPr>
      </w:pPr>
      <w:r w:rsidRPr="36D5B740" w:rsidR="055B9D1E">
        <w:rPr>
          <w:rFonts w:ascii="Arial" w:hAnsi="Arial" w:eastAsia="Arial" w:cs="Arial"/>
          <w:b w:val="1"/>
          <w:bCs w:val="1"/>
          <w:noProof w:val="0"/>
          <w:color w:val="000000" w:themeColor="text1" w:themeTint="FF" w:themeShade="FF"/>
          <w:sz w:val="28"/>
          <w:szCs w:val="28"/>
          <w:lang w:val="en-US"/>
        </w:rPr>
        <w:t>Question 1</w:t>
      </w:r>
    </w:p>
    <w:p w:rsidR="055B9D1E" w:rsidP="36D5B740" w:rsidRDefault="055B9D1E" w14:paraId="6A390FF1" w14:textId="40A24B26">
      <w:pPr>
        <w:bidi w:val="0"/>
        <w:spacing w:before="240" w:beforeAutospacing="off" w:after="240" w:afterAutospacing="off"/>
        <w:jc w:val="left"/>
      </w:pPr>
      <w:r w:rsidRPr="36D5B740" w:rsidR="055B9D1E">
        <w:rPr>
          <w:rFonts w:ascii="Arial" w:hAnsi="Arial" w:eastAsia="Arial" w:cs="Arial"/>
          <w:noProof w:val="0"/>
          <w:sz w:val="32"/>
          <w:szCs w:val="32"/>
          <w:lang w:val="en-US"/>
        </w:rPr>
        <w:t>The 16-thread version did not run twice as fast as the 8-thread version because the CPU has a limited number of physical cores. When the number of threads becomes larger than the available cores, the operating system has to schedule multiple threads on the same cores. This creates additional context switching and scheduling overhead, so adding more threads does not provide a proportional speedup.</w:t>
      </w:r>
    </w:p>
    <w:p w:rsidR="055B9D1E" w:rsidP="36D5B740" w:rsidRDefault="055B9D1E" w14:paraId="72AC9B37" w14:textId="6E3E659B">
      <w:pPr>
        <w:pStyle w:val="Heading3"/>
        <w:bidi w:val="0"/>
        <w:spacing w:before="281" w:beforeAutospacing="off" w:after="281" w:afterAutospacing="off"/>
        <w:jc w:val="left"/>
        <w:rPr>
          <w:rFonts w:ascii="Arial" w:hAnsi="Arial" w:eastAsia="Arial" w:cs="Arial"/>
          <w:b w:val="1"/>
          <w:bCs w:val="1"/>
          <w:noProof w:val="0"/>
          <w:color w:val="000000" w:themeColor="text1" w:themeTint="FF" w:themeShade="FF"/>
          <w:sz w:val="28"/>
          <w:szCs w:val="28"/>
          <w:lang w:val="en-US"/>
        </w:rPr>
      </w:pPr>
      <w:r w:rsidRPr="36D5B740" w:rsidR="055B9D1E">
        <w:rPr>
          <w:rFonts w:ascii="Arial" w:hAnsi="Arial" w:eastAsia="Arial" w:cs="Arial"/>
          <w:b w:val="1"/>
          <w:bCs w:val="1"/>
          <w:noProof w:val="0"/>
          <w:color w:val="000000" w:themeColor="text1" w:themeTint="FF" w:themeShade="FF"/>
          <w:sz w:val="28"/>
          <w:szCs w:val="28"/>
          <w:lang w:val="en-US"/>
        </w:rPr>
        <w:t>Question 2</w:t>
      </w:r>
    </w:p>
    <w:p w:rsidR="055B9D1E" w:rsidP="36D5B740" w:rsidRDefault="055B9D1E" w14:paraId="63166190" w14:textId="4D696B27">
      <w:pPr>
        <w:bidi w:val="0"/>
        <w:spacing w:before="240" w:beforeAutospacing="off" w:after="240" w:afterAutospacing="off"/>
        <w:jc w:val="left"/>
      </w:pPr>
      <w:r w:rsidRPr="36D5B740" w:rsidR="055B9D1E">
        <w:rPr>
          <w:rFonts w:ascii="Arial" w:hAnsi="Arial" w:eastAsia="Arial" w:cs="Arial"/>
          <w:noProof w:val="0"/>
          <w:sz w:val="32"/>
          <w:szCs w:val="32"/>
          <w:lang w:val="en-US"/>
        </w:rPr>
        <w:t>The synchronized version was slower than the single-threaded version because all threads had to wait for access to the same shared variable. The synchronization creates contention and memory synchronization overhead. As a result, the threads spend time waiting instead of performing useful calculations.</w:t>
      </w:r>
    </w:p>
    <w:p w:rsidR="36D5B740" w:rsidP="36D5B740" w:rsidRDefault="36D5B740" w14:paraId="28E33522" w14:textId="09437BE8">
      <w:pPr>
        <w:pStyle w:val="Normal"/>
        <w:bidi w:val="0"/>
        <w:spacing w:before="0" w:beforeAutospacing="off" w:after="200" w:afterAutospacing="off" w:line="276" w:lineRule="auto"/>
        <w:ind w:left="0" w:right="0"/>
        <w:jc w:val="left"/>
        <w:rPr>
          <w:b w:val="1"/>
          <w:bCs w:val="1"/>
          <w:sz w:val="32"/>
          <w:szCs w:val="32"/>
        </w:rPr>
      </w:pPr>
    </w:p>
    <w:sectPr w:rsidRPr="0006063C" w:rsidR="00FC693F" w:rsidSect="00034616">
      <w:footerReference w:type="default" r:id="rId9"/>
      <w:pgSz w:w="12240" w:h="15840" w:orient="portrait"/>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845E274" wp14:textId="77777777">
    <w:pPr>
      <w:pStyle w:val="Footer"/>
      <w:jc w:val="center"/>
    </w:pPr>
    <w:r>
      <w:t>Silicon Profiling Worksheet — Student Fillable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995424"/>
    <w:rsid w:val="055B9D1E"/>
    <w:rsid w:val="157CF9F9"/>
    <w:rsid w:val="1AEF0138"/>
    <w:rsid w:val="1D4C2609"/>
    <w:rsid w:val="246E4141"/>
    <w:rsid w:val="2D24E140"/>
    <w:rsid w:val="36D5B740"/>
    <w:rsid w:val="41B88EAD"/>
    <w:rsid w:val="54EE0DB7"/>
    <w:rsid w:val="5DBEC908"/>
    <w:rsid w:val="612295B9"/>
    <w:rsid w:val="71A67C49"/>
    <w:rsid w:val="7EC964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3062A1D-243D-4C44-914E-47697497F0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Be Ab</lastModifiedBy>
  <revision>3</revision>
  <dcterms:created xsi:type="dcterms:W3CDTF">2013-12-23T23:15:00.0000000Z</dcterms:created>
  <dcterms:modified xsi:type="dcterms:W3CDTF">2026-09-18T09:52:58.9653735Z</dcterms:modified>
  <category/>
</coreProperties>
</file>